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8636"/>
          <w:sz w:val="56"/>
        </w:rPr>
        <w:t>CI/CD on AWS</w:t>
      </w:r>
    </w:p>
    <w:p>
      <w:pPr>
        <w:jc w:val="center"/>
      </w:pPr>
      <w:r>
        <w:rPr>
          <w:color w:val="444444"/>
          <w:sz w:val="32"/>
        </w:rPr>
        <w:t>Step-by-Step Setup Guide</w:t>
      </w:r>
    </w:p>
    <w:p>
      <w:pPr>
        <w:jc w:val="center"/>
      </w:pPr>
      <w:r>
        <w:rPr>
          <w:color w:val="888888"/>
          <w:sz w:val="24"/>
        </w:rPr>
        <w:t>CodeCommit · CodeBuild · CodeDeploy · CodePipeline → EC2</w:t>
      </w:r>
    </w:p>
    <w:p/>
    <w:p>
      <w:pPr>
        <w:pStyle w:val="Heading1"/>
      </w:pPr>
      <w:r>
        <w:t>Overview</w:t>
      </w:r>
    </w:p>
    <w:p>
      <w:r>
        <w:t>This guide walks you through building a complete CI/CD pipeline on AWS that automatically deploys a web application to EC2 whenever you push code to CodeCommit.</w:t>
      </w:r>
    </w:p>
    <w:p/>
    <w:p>
      <w:pPr>
        <w:pStyle w:val="Heading2"/>
      </w:pPr>
      <w:r>
        <w:t>Architecture</w:t>
      </w:r>
    </w:p>
    <w:p>
      <w:r>
        <w:t>CodeCommit → CodePipeline → CodeBuild → CodeDeploy → EC2</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C3E50"/>
          </w:tcPr>
          <w:p>
            <w:r>
              <w:rPr>
                <w:b/>
                <w:color w:val="FFFFFF"/>
                <w:sz w:val="20"/>
              </w:rPr>
              <w:t>Service</w:t>
            </w:r>
          </w:p>
        </w:tc>
        <w:tc>
          <w:tcPr>
            <w:tcW w:type="dxa" w:w="3135"/>
            <w:shd w:val="clear" w:color="auto" w:fill="2C3E50"/>
          </w:tcPr>
          <w:p>
            <w:r>
              <w:rPr>
                <w:b/>
                <w:color w:val="FFFFFF"/>
                <w:sz w:val="20"/>
              </w:rPr>
              <w:t>Role</w:t>
            </w:r>
          </w:p>
        </w:tc>
        <w:tc>
          <w:tcPr>
            <w:tcW w:type="dxa" w:w="3135"/>
            <w:shd w:val="clear" w:color="auto" w:fill="2C3E50"/>
          </w:tcPr>
          <w:p>
            <w:r>
              <w:rPr>
                <w:b/>
                <w:color w:val="FFFFFF"/>
                <w:sz w:val="20"/>
              </w:rPr>
              <w:t>Key Config File</w:t>
            </w:r>
          </w:p>
        </w:tc>
      </w:tr>
      <w:tr>
        <w:tc>
          <w:tcPr>
            <w:tcW w:type="dxa" w:w="3135"/>
          </w:tcPr>
          <w:p>
            <w:r>
              <w:rPr>
                <w:sz w:val="20"/>
              </w:rPr>
              <w:t>CodeCommit</w:t>
            </w:r>
          </w:p>
        </w:tc>
        <w:tc>
          <w:tcPr>
            <w:tcW w:type="dxa" w:w="3135"/>
          </w:tcPr>
          <w:p>
            <w:r>
              <w:rPr>
                <w:sz w:val="20"/>
              </w:rPr>
              <w:t>Git repository — pipeline trigger on push</w:t>
            </w:r>
          </w:p>
        </w:tc>
        <w:tc>
          <w:tcPr>
            <w:tcW w:type="dxa" w:w="3135"/>
          </w:tcPr>
          <w:p>
            <w:r>
              <w:rPr>
                <w:sz w:val="20"/>
              </w:rPr>
              <w:t>—</w:t>
            </w:r>
          </w:p>
        </w:tc>
      </w:tr>
      <w:tr>
        <w:tc>
          <w:tcPr>
            <w:tcW w:type="dxa" w:w="3135"/>
          </w:tcPr>
          <w:p>
            <w:r>
              <w:rPr>
                <w:sz w:val="20"/>
              </w:rPr>
              <w:t>CodePipeline</w:t>
            </w:r>
          </w:p>
        </w:tc>
        <w:tc>
          <w:tcPr>
            <w:tcW w:type="dxa" w:w="3135"/>
          </w:tcPr>
          <w:p>
            <w:r>
              <w:rPr>
                <w:sz w:val="20"/>
              </w:rPr>
              <w:t>Orchestrates all stages, passes artifacts via S3</w:t>
            </w:r>
          </w:p>
        </w:tc>
        <w:tc>
          <w:tcPr>
            <w:tcW w:type="dxa" w:w="3135"/>
          </w:tcPr>
          <w:p>
            <w:r>
              <w:rPr>
                <w:sz w:val="20"/>
              </w:rPr>
              <w:t>Pipeline config</w:t>
            </w:r>
          </w:p>
        </w:tc>
      </w:tr>
      <w:tr>
        <w:tc>
          <w:tcPr>
            <w:tcW w:type="dxa" w:w="3135"/>
          </w:tcPr>
          <w:p>
            <w:r>
              <w:rPr>
                <w:sz w:val="20"/>
              </w:rPr>
              <w:t>CodeBuild</w:t>
            </w:r>
          </w:p>
        </w:tc>
        <w:tc>
          <w:tcPr>
            <w:tcW w:type="dxa" w:w="3135"/>
          </w:tcPr>
          <w:p>
            <w:r>
              <w:rPr>
                <w:sz w:val="20"/>
              </w:rPr>
              <w:t>Compiles code, runs tests, packages artifact</w:t>
            </w:r>
          </w:p>
        </w:tc>
        <w:tc>
          <w:tcPr>
            <w:tcW w:type="dxa" w:w="3135"/>
          </w:tcPr>
          <w:p>
            <w:r>
              <w:rPr>
                <w:sz w:val="20"/>
              </w:rPr>
              <w:t>buildspec.yml</w:t>
            </w:r>
          </w:p>
        </w:tc>
      </w:tr>
      <w:tr>
        <w:tc>
          <w:tcPr>
            <w:tcW w:type="dxa" w:w="3135"/>
          </w:tcPr>
          <w:p>
            <w:r>
              <w:rPr>
                <w:sz w:val="20"/>
              </w:rPr>
              <w:t>CodeDeploy</w:t>
            </w:r>
          </w:p>
        </w:tc>
        <w:tc>
          <w:tcPr>
            <w:tcW w:type="dxa" w:w="3135"/>
          </w:tcPr>
          <w:p>
            <w:r>
              <w:rPr>
                <w:sz w:val="20"/>
              </w:rPr>
              <w:t>Deploys artifact to EC2, runs lifecycle hooks</w:t>
            </w:r>
          </w:p>
        </w:tc>
        <w:tc>
          <w:tcPr>
            <w:tcW w:type="dxa" w:w="3135"/>
          </w:tcPr>
          <w:p>
            <w:r>
              <w:rPr>
                <w:sz w:val="20"/>
              </w:rPr>
              <w:t>appspec.yml</w:t>
            </w:r>
          </w:p>
        </w:tc>
      </w:tr>
      <w:tr>
        <w:tc>
          <w:tcPr>
            <w:tcW w:type="dxa" w:w="3135"/>
          </w:tcPr>
          <w:p>
            <w:r>
              <w:rPr>
                <w:sz w:val="20"/>
              </w:rPr>
              <w:t>EC2</w:t>
            </w:r>
          </w:p>
        </w:tc>
        <w:tc>
          <w:tcPr>
            <w:tcW w:type="dxa" w:w="3135"/>
          </w:tcPr>
          <w:p>
            <w:r>
              <w:rPr>
                <w:sz w:val="20"/>
              </w:rPr>
              <w:t>Runs the application (Apache + index.html)</w:t>
            </w:r>
          </w:p>
        </w:tc>
        <w:tc>
          <w:tcPr>
            <w:tcW w:type="dxa" w:w="3135"/>
          </w:tcPr>
          <w:p>
            <w:r>
              <w:rPr>
                <w:sz w:val="20"/>
              </w:rPr>
              <w:t>—</w:t>
            </w:r>
          </w:p>
        </w:tc>
      </w:tr>
    </w:tbl>
    <w:p/>
    <w:p>
      <w:pPr>
        <w:pStyle w:val="Heading1"/>
      </w:pPr>
      <w:r>
        <w:t>Prerequisites</w:t>
      </w:r>
    </w:p>
    <w:p>
      <w:pPr>
        <w:pStyle w:val="ListBullet"/>
      </w:pPr>
      <w:r>
        <w:rPr>
          <w:b/>
          <w:sz w:val="22"/>
        </w:rPr>
        <w:t xml:space="preserve">AWS Account: </w:t>
      </w:r>
      <w:r>
        <w:rPr>
          <w:sz w:val="22"/>
        </w:rPr>
        <w:t>with administrator access or the IAM permissions listed in the Appendix</w:t>
      </w:r>
    </w:p>
    <w:p>
      <w:pPr>
        <w:pStyle w:val="ListBullet"/>
      </w:pPr>
      <w:r>
        <w:rPr>
          <w:b/>
          <w:sz w:val="22"/>
        </w:rPr>
        <w:t xml:space="preserve">AWS CLI: </w:t>
      </w:r>
      <w:r>
        <w:rPr>
          <w:sz w:val="22"/>
        </w:rPr>
        <w:t>installed and configured (`aws configure`)</w:t>
      </w:r>
    </w:p>
    <w:p>
      <w:pPr>
        <w:pStyle w:val="ListBullet"/>
      </w:pPr>
      <w:r>
        <w:rPr>
          <w:b/>
          <w:sz w:val="22"/>
        </w:rPr>
        <w:t xml:space="preserve">Git: </w:t>
      </w:r>
      <w:r>
        <w:rPr>
          <w:sz w:val="22"/>
        </w:rPr>
        <w:t>installed locally</w:t>
      </w:r>
    </w:p>
    <w:p>
      <w:pPr>
        <w:pStyle w:val="ListBullet"/>
      </w:pPr>
      <w:r>
        <w:rPr>
          <w:b/>
          <w:sz w:val="22"/>
        </w:rPr>
        <w:t xml:space="preserve">IAM User: </w:t>
      </w:r>
      <w:r>
        <w:rPr>
          <w:sz w:val="22"/>
        </w:rPr>
        <w:t>with programmatic access and CodeCommit HTTPS Git credentials</w:t>
      </w:r>
    </w:p>
    <w:p/>
    <w:p>
      <w:r>
        <w:rPr>
          <w:b/>
          <w:color w:val="0D6EFD"/>
        </w:rPr>
        <w:t xml:space="preserve">📌 Note: </w:t>
      </w:r>
      <w:r>
        <w:rPr>
          <w:color w:val="333333"/>
        </w:rPr>
        <w:t>All services used are in the same AWS Region. Ensure your AWS CLI default region matches (e.g., us-east-1).</w:t>
      </w:r>
    </w:p>
    <w:p/>
    <w:p>
      <w:pPr>
        <w:pStyle w:val="Heading1"/>
      </w:pPr>
      <w:r>
        <w:t>Step 1: Create a CodeCommit Repository</w:t>
      </w:r>
    </w:p>
    <w:p>
      <w:r>
        <w:t>CodeCommit is your AWS-native Git repository. It serves as the Source stage of your pipeline.</w:t>
      </w:r>
    </w:p>
    <w:p/>
    <w:p>
      <w:pPr>
        <w:pStyle w:val="Heading2"/>
      </w:pPr>
      <w:r>
        <w:t>Console</w:t>
      </w:r>
    </w:p>
    <w:p>
      <w:pPr>
        <w:pStyle w:val="ListBullet"/>
      </w:pPr>
      <w:r>
        <w:rPr>
          <w:sz w:val="22"/>
        </w:rPr>
        <w:t>Navigate to CodeCommit in the AWS Console</w:t>
      </w:r>
    </w:p>
    <w:p>
      <w:pPr>
        <w:pStyle w:val="ListBullet"/>
      </w:pPr>
      <w:r>
        <w:rPr>
          <w:sz w:val="22"/>
        </w:rPr>
        <w:t>Click Create repository</w:t>
      </w:r>
    </w:p>
    <w:p>
      <w:pPr>
        <w:pStyle w:val="ListBullet"/>
      </w:pPr>
      <w:r>
        <w:rPr>
          <w:b/>
          <w:sz w:val="22"/>
        </w:rPr>
        <w:t xml:space="preserve">Repository name: </w:t>
      </w:r>
      <w:r>
        <w:rPr>
          <w:sz w:val="22"/>
        </w:rPr>
        <w:t>"demo-app"</w:t>
      </w:r>
    </w:p>
    <w:p>
      <w:pPr>
        <w:pStyle w:val="ListBullet"/>
      </w:pPr>
      <w:r>
        <w:rPr>
          <w:sz w:val="22"/>
        </w:rPr>
        <w:t>Click Create</w:t>
      </w:r>
    </w:p>
    <w:p>
      <w:pPr>
        <w:pStyle w:val="Heading2"/>
      </w:pPr>
      <w:r>
        <w:t>CLI</w:t>
      </w:r>
    </w:p>
    <w:p>
      <w:pPr>
        <w:ind w:left="432"/>
        <w:shd w:val="clear" w:color="auto" w:fill="F6F8FA"/>
      </w:pPr>
      <w:r>
        <w:rPr>
          <w:rFonts w:ascii="Courier New" w:hAnsi="Courier New"/>
          <w:color w:val="1F883D"/>
          <w:sz w:val="19"/>
        </w:rPr>
        <w:t>aws codecommit create-repository --repository-name demo-app --region us-east-1</w:t>
      </w:r>
    </w:p>
    <w:p>
      <w:pPr>
        <w:pStyle w:val="Heading2"/>
      </w:pPr>
      <w:r>
        <w:t>Clone the Repository</w:t>
      </w:r>
    </w:p>
    <w:p>
      <w:r>
        <w:t>Get your HTTPS clone URL from the console (Connection steps → HTTPS), then:</w:t>
      </w:r>
    </w:p>
    <w:p>
      <w:pPr>
        <w:ind w:left="432"/>
        <w:shd w:val="clear" w:color="auto" w:fill="F6F8FA"/>
      </w:pPr>
      <w:r>
        <w:rPr>
          <w:rFonts w:ascii="Courier New" w:hAnsi="Courier New"/>
          <w:color w:val="1F883D"/>
          <w:sz w:val="19"/>
        </w:rPr>
        <w:t>git clone https://git-codecommit.us-east-1.amazonaws.com/v1/repos/demo-app</w:t>
        <w:br/>
        <w:t>cd demo-app</w:t>
      </w:r>
    </w:p>
    <w:p>
      <w:r>
        <w:rPr>
          <w:b/>
          <w:color w:val="0D6EFD"/>
        </w:rPr>
        <w:t xml:space="preserve">📌 Note: </w:t>
      </w:r>
      <w:r>
        <w:rPr>
          <w:color w:val="333333"/>
        </w:rPr>
        <w:t>If prompted for credentials, use your IAM user's Git credentials for CodeCommit (IAM Console → Security credentials → HTTPS Git credentials for AWS CodeCommit).</w:t>
      </w:r>
    </w:p>
    <w:p/>
    <w:p>
      <w:pPr>
        <w:pStyle w:val="Heading1"/>
      </w:pPr>
      <w:r>
        <w:t>Step 2: Add Application Files</w:t>
      </w:r>
    </w:p>
    <w:p>
      <w:r>
        <w:t>Your repository needs three files: the app itself, the CodeBuild spec, and the CodeDeploy spec.</w:t>
      </w:r>
    </w:p>
    <w:p/>
    <w:p>
      <w:pPr>
        <w:pStyle w:val="Heading2"/>
      </w:pPr>
      <w:r>
        <w:t>Directory Structure</w:t>
      </w:r>
    </w:p>
    <w:p>
      <w:pPr>
        <w:ind w:left="432"/>
        <w:shd w:val="clear" w:color="auto" w:fill="F6F8FA"/>
      </w:pPr>
      <w:r>
        <w:rPr>
          <w:rFonts w:ascii="Courier New" w:hAnsi="Courier New"/>
          <w:color w:val="1F883D"/>
          <w:sz w:val="19"/>
        </w:rPr>
        <w:t>demo-app/</w:t>
        <w:br/>
        <w:t>├── buildspec.yml</w:t>
        <w:br/>
        <w:t>├── appspec.yml</w:t>
        <w:br/>
        <w:t>├── app/</w:t>
        <w:br/>
        <w:t>│   └── index.html</w:t>
        <w:br/>
        <w:t>└── scripts/</w:t>
        <w:br/>
        <w:t xml:space="preserve">    ├── before_install.sh</w:t>
        <w:br/>
        <w:t xml:space="preserve">    ├── after_install.sh</w:t>
        <w:br/>
        <w:t xml:space="preserve">    ├── start_server.sh</w:t>
        <w:br/>
        <w:t xml:space="preserve">    └── stop_server.sh</w:t>
      </w:r>
    </w:p>
    <w:p>
      <w:pPr>
        <w:pStyle w:val="Heading2"/>
      </w:pPr>
      <w:r>
        <w:t>buildspec.yml</w:t>
      </w:r>
    </w:p>
    <w:p>
      <w:r>
        <w:t>Tells CodeBuild how to build your application:</w:t>
      </w:r>
    </w:p>
    <w:p>
      <w:pPr>
        <w:ind w:left="432"/>
        <w:shd w:val="clear" w:color="auto" w:fill="F6F8FA"/>
      </w:pPr>
      <w:r>
        <w:rPr>
          <w:rFonts w:ascii="Courier New" w:hAnsi="Courier New"/>
          <w:color w:val="1F883D"/>
          <w:sz w:val="19"/>
        </w:rPr>
        <w:t>version: 0.2</w:t>
        <w:br/>
        <w:br/>
        <w:t>phases:</w:t>
        <w:br/>
        <w:t xml:space="preserve">  install:</w:t>
        <w:br/>
        <w:t xml:space="preserve">    runtime-versions:</w:t>
        <w:br/>
        <w:t xml:space="preserve">      nodejs: 18</w:t>
        <w:br/>
        <w:t xml:space="preserve">    commands:</w:t>
        <w:br/>
        <w:t xml:space="preserve">      - echo "Installing dependencies..."</w:t>
        <w:br/>
        <w:t xml:space="preserve">      # - npm install</w:t>
        <w:br/>
        <w:br/>
        <w:t xml:space="preserve">  pre_build:</w:t>
        <w:br/>
        <w:t xml:space="preserve">    commands:</w:t>
        <w:br/>
        <w:t xml:space="preserve">      - echo "Running tests..."</w:t>
        <w:br/>
        <w:t xml:space="preserve">      # - npm test</w:t>
        <w:br/>
        <w:br/>
        <w:t xml:space="preserve">  build:</w:t>
        <w:br/>
        <w:t xml:space="preserve">    commands:</w:t>
        <w:br/>
        <w:t xml:space="preserve">      - echo "Build started on `date`"</w:t>
        <w:br/>
        <w:t xml:space="preserve">      # - npm run build</w:t>
        <w:br/>
        <w:br/>
        <w:t xml:space="preserve">  post_build:</w:t>
        <w:br/>
        <w:t xml:space="preserve">    commands:</w:t>
        <w:br/>
        <w:t xml:space="preserve">      - echo "Build complete"</w:t>
        <w:br/>
        <w:br/>
        <w:t>artifacts:</w:t>
        <w:br/>
        <w:t xml:space="preserve">  files:</w:t>
        <w:br/>
        <w:t xml:space="preserve">    - app/index.html</w:t>
        <w:br/>
        <w:t xml:space="preserve">    - appspec.yml</w:t>
        <w:br/>
        <w:t xml:space="preserve">    - scripts/**/*</w:t>
        <w:br/>
        <w:t xml:space="preserve">  discard-paths: no</w:t>
      </w:r>
    </w:p>
    <w:p>
      <w:pPr>
        <w:pStyle w:val="Heading2"/>
      </w:pPr>
      <w:r>
        <w:t>appspec.yml</w:t>
      </w:r>
    </w:p>
    <w:p>
      <w:r>
        <w:t>Tells CodeDeploy how to deploy to EC2:</w:t>
      </w:r>
    </w:p>
    <w:p>
      <w:pPr>
        <w:ind w:left="432"/>
        <w:shd w:val="clear" w:color="auto" w:fill="F6F8FA"/>
      </w:pPr>
      <w:r>
        <w:rPr>
          <w:rFonts w:ascii="Courier New" w:hAnsi="Courier New"/>
          <w:color w:val="1F883D"/>
          <w:sz w:val="19"/>
        </w:rPr>
        <w:t>version: 0.0</w:t>
        <w:br/>
        <w:t>os: linux</w:t>
        <w:br/>
        <w:br/>
        <w:t>files:</w:t>
        <w:br/>
        <w:t xml:space="preserve">  - source: app/</w:t>
        <w:br/>
        <w:t xml:space="preserve">    destination: /var/www/html/</w:t>
        <w:br/>
        <w:br/>
        <w:t>hooks:</w:t>
        <w:br/>
        <w:t xml:space="preserve">  BeforeInstall:</w:t>
        <w:br/>
        <w:t xml:space="preserve">    - location: scripts/before_install.sh</w:t>
        <w:br/>
        <w:t xml:space="preserve">      timeout: 60</w:t>
        <w:br/>
        <w:t xml:space="preserve">      runas: root</w:t>
        <w:br/>
        <w:t xml:space="preserve">  AfterInstall:</w:t>
        <w:br/>
        <w:t xml:space="preserve">    - location: scripts/after_install.sh</w:t>
        <w:br/>
        <w:t xml:space="preserve">      timeout: 60</w:t>
        <w:br/>
        <w:t xml:space="preserve">      runas: root</w:t>
        <w:br/>
        <w:t xml:space="preserve">  ApplicationStart:</w:t>
        <w:br/>
        <w:t xml:space="preserve">    - location: scripts/start_server.sh</w:t>
        <w:br/>
        <w:t xml:space="preserve">      timeout: 60</w:t>
        <w:br/>
        <w:t xml:space="preserve">      runas: root</w:t>
        <w:br/>
        <w:t xml:space="preserve">  ApplicationStop:</w:t>
        <w:br/>
        <w:t xml:space="preserve">    - location: scripts/stop_server.sh</w:t>
        <w:br/>
        <w:t xml:space="preserve">      timeout: 60</w:t>
        <w:br/>
        <w:t xml:space="preserve">      runas: root</w:t>
      </w:r>
    </w:p>
    <w:p>
      <w:pPr>
        <w:pStyle w:val="Heading2"/>
      </w:pPr>
      <w:r>
        <w:t>Push to CodeCommit</w:t>
      </w:r>
    </w:p>
    <w:p>
      <w:pPr>
        <w:ind w:left="432"/>
        <w:shd w:val="clear" w:color="auto" w:fill="F6F8FA"/>
      </w:pPr>
      <w:r>
        <w:rPr>
          <w:rFonts w:ascii="Courier New" w:hAnsi="Courier New"/>
          <w:color w:val="1F883D"/>
          <w:sz w:val="19"/>
        </w:rPr>
        <w:t>git add .</w:t>
        <w:br/>
        <w:t>git commit -m "Initial application setup"</w:t>
        <w:br/>
        <w:t>git push origin main</w:t>
      </w:r>
    </w:p>
    <w:p/>
    <w:p>
      <w:pPr>
        <w:pStyle w:val="Heading1"/>
      </w:pPr>
      <w:r>
        <w:t>Step 3: Create a CodeBuild Project</w:t>
      </w:r>
    </w:p>
    <w:p>
      <w:r>
        <w:t>CodeBuild compiles your code, runs tests, and produces a deployment artifact.</w:t>
      </w:r>
    </w:p>
    <w:p/>
    <w:p>
      <w:pPr>
        <w:pStyle w:val="ListBullet"/>
      </w:pPr>
      <w:r>
        <w:rPr>
          <w:sz w:val="22"/>
        </w:rPr>
        <w:t>Navigate to CodeBuild → Build projects → Create build project</w:t>
      </w:r>
    </w:p>
    <w:p>
      <w:pPr>
        <w:pStyle w:val="ListBullet"/>
      </w:pPr>
      <w:r>
        <w:rPr>
          <w:b/>
          <w:sz w:val="22"/>
        </w:rPr>
        <w:t xml:space="preserve">Project name: </w:t>
      </w:r>
      <w:r>
        <w:rPr>
          <w:sz w:val="22"/>
        </w:rPr>
        <w:t>"demo-app-build"</w:t>
      </w:r>
    </w:p>
    <w:p>
      <w:pPr>
        <w:pStyle w:val="ListBullet"/>
      </w:pPr>
      <w:r>
        <w:rPr>
          <w:sz w:val="22"/>
        </w:rPr>
        <w:t>Source: AWS CodeCommit → select demo-app → Branch: main</w:t>
      </w:r>
    </w:p>
    <w:p>
      <w:pPr>
        <w:pStyle w:val="ListBullet"/>
      </w:pPr>
      <w:r>
        <w:rPr>
          <w:sz w:val="22"/>
        </w:rPr>
        <w:t>Environment: Managed image → Amazon Linux 2 → Standard runtime → aws/codebuild/standard:7.0</w:t>
      </w:r>
    </w:p>
    <w:p>
      <w:pPr>
        <w:pStyle w:val="ListBullet"/>
      </w:pPr>
      <w:r>
        <w:rPr>
          <w:sz w:val="22"/>
        </w:rPr>
        <w:t>Service role: Create a new service role (note the role name)</w:t>
      </w:r>
    </w:p>
    <w:p>
      <w:pPr>
        <w:pStyle w:val="ListBullet"/>
      </w:pPr>
      <w:r>
        <w:rPr>
          <w:sz w:val="22"/>
        </w:rPr>
        <w:t>Buildspec: Use a buildspec file (it will read buildspec.yml from your repo)</w:t>
      </w:r>
    </w:p>
    <w:p>
      <w:pPr>
        <w:pStyle w:val="ListBullet"/>
      </w:pPr>
      <w:r>
        <w:rPr>
          <w:sz w:val="22"/>
        </w:rPr>
        <w:t>Artifacts: Amazon S3 → create a bucket (e.g., demo-app-artifacts-&lt;account-id&gt;) → set artifact packaging to Zip</w:t>
      </w:r>
    </w:p>
    <w:p>
      <w:pPr>
        <w:pStyle w:val="ListBullet"/>
      </w:pPr>
      <w:r>
        <w:rPr>
          <w:sz w:val="22"/>
        </w:rPr>
        <w:t>Click Create build project</w:t>
      </w:r>
    </w:p>
    <w:p/>
    <w:p>
      <w:r>
        <w:rPr>
          <w:b/>
          <w:color w:val="0D6EFD"/>
        </w:rPr>
        <w:t xml:space="preserve">📌 Note: </w:t>
      </w:r>
      <w:r>
        <w:rPr>
          <w:color w:val="333333"/>
        </w:rPr>
        <w:t>Make sure the CodeBuild service role has permissions for S3 (PutObject), CloudWatch Logs, and CodeCommit (GitPull). AWS creates a default policy — verify it in IAM.</w:t>
      </w:r>
    </w:p>
    <w:p/>
    <w:p>
      <w:pPr>
        <w:pStyle w:val="Heading1"/>
      </w:pPr>
      <w:r>
        <w:t>Step 4: Set Up the EC2 Instance</w:t>
      </w:r>
    </w:p>
    <w:p>
      <w:r>
        <w:t>CodeDeploy needs a running EC2 instance with the CodeDeploy agent installed.</w:t>
      </w:r>
    </w:p>
    <w:p/>
    <w:p>
      <w:pPr>
        <w:pStyle w:val="Heading2"/>
      </w:pPr>
      <w:r>
        <w:t>Launch EC2</w:t>
      </w:r>
    </w:p>
    <w:p>
      <w:pPr>
        <w:pStyle w:val="ListBullet"/>
      </w:pPr>
      <w:r>
        <w:rPr>
          <w:sz w:val="22"/>
        </w:rPr>
        <w:t>Navigate to EC2 → Launch instances</w:t>
      </w:r>
    </w:p>
    <w:p>
      <w:pPr>
        <w:pStyle w:val="ListBullet"/>
      </w:pPr>
      <w:r>
        <w:rPr>
          <w:sz w:val="22"/>
        </w:rPr>
        <w:t>Name: demo-app-server</w:t>
      </w:r>
    </w:p>
    <w:p>
      <w:pPr>
        <w:pStyle w:val="ListBullet"/>
      </w:pPr>
      <w:r>
        <w:rPr>
          <w:sz w:val="22"/>
        </w:rPr>
        <w:t>AMI: Amazon Linux 2023 (free tier eligible)</w:t>
      </w:r>
    </w:p>
    <w:p>
      <w:pPr>
        <w:pStyle w:val="ListBullet"/>
      </w:pPr>
      <w:r>
        <w:rPr>
          <w:sz w:val="22"/>
        </w:rPr>
        <w:t>Instance type: t2.micro</w:t>
      </w:r>
    </w:p>
    <w:p>
      <w:pPr>
        <w:pStyle w:val="ListBullet"/>
      </w:pPr>
      <w:r>
        <w:rPr>
          <w:sz w:val="22"/>
        </w:rPr>
        <w:t>Key pair: create or select one for SSH access</w:t>
      </w:r>
    </w:p>
    <w:p>
      <w:pPr>
        <w:pStyle w:val="ListBullet"/>
      </w:pPr>
      <w:r>
        <w:rPr>
          <w:sz w:val="22"/>
        </w:rPr>
        <w:t>Security group: allow HTTP (port 80) and SSH (port 22)</w:t>
      </w:r>
    </w:p>
    <w:p>
      <w:pPr>
        <w:pStyle w:val="ListBullet"/>
      </w:pPr>
      <w:r>
        <w:rPr>
          <w:sz w:val="22"/>
        </w:rPr>
        <w:t>IAM instance profile: attach a role with AmazonEC2RoleforAWSCodeDeploy and AmazonSSMManagedInstanceCore policies</w:t>
      </w:r>
    </w:p>
    <w:p>
      <w:pPr>
        <w:pStyle w:val="ListBullet"/>
      </w:pPr>
      <w:r>
        <w:rPr>
          <w:sz w:val="22"/>
        </w:rPr>
        <w:t>Tags: Key = Name, Value = demo-app-server  (required for CodeDeploy targeting)</w:t>
      </w:r>
    </w:p>
    <w:p>
      <w:pPr>
        <w:pStyle w:val="ListBullet"/>
      </w:pPr>
      <w:r>
        <w:rPr>
          <w:sz w:val="22"/>
        </w:rPr>
        <w:t>Click Launch instance</w:t>
      </w:r>
    </w:p>
    <w:p>
      <w:pPr>
        <w:pStyle w:val="Heading2"/>
      </w:pPr>
      <w:r>
        <w:t>Install CodeDeploy Agent</w:t>
      </w:r>
    </w:p>
    <w:p>
      <w:r>
        <w:t>SSH into the instance and run:</w:t>
      </w:r>
    </w:p>
    <w:p>
      <w:pPr>
        <w:ind w:left="432"/>
        <w:shd w:val="clear" w:color="auto" w:fill="F6F8FA"/>
      </w:pPr>
      <w:r>
        <w:rPr>
          <w:rFonts w:ascii="Courier New" w:hAnsi="Courier New"/>
          <w:color w:val="1F883D"/>
          <w:sz w:val="19"/>
        </w:rPr>
        <w:t>sudo yum update -y</w:t>
        <w:br/>
        <w:t>sudo yum install -y ruby wget</w:t>
        <w:br/>
        <w:t>cd /home/ec2-user</w:t>
        <w:br/>
        <w:t>wget https://aws-codedeploy-us-east-1.s3.us-east-1.amazonaws.com/latest/install</w:t>
        <w:br/>
        <w:t>chmod +x ./install</w:t>
        <w:br/>
        <w:t>sudo ./install auto</w:t>
        <w:br/>
        <w:t>sudo systemctl start codedeploy-agent</w:t>
        <w:br/>
        <w:t>sudo systemctl enable codedeploy-agent</w:t>
        <w:br/>
        <w:t>sudo systemctl status codedeploy-agent   # should show: active (running)</w:t>
      </w:r>
    </w:p>
    <w:p>
      <w:pPr>
        <w:pStyle w:val="Heading2"/>
      </w:pPr>
      <w:r>
        <w:t>Install Apache</w:t>
      </w:r>
    </w:p>
    <w:p>
      <w:pPr>
        <w:ind w:left="432"/>
        <w:shd w:val="clear" w:color="auto" w:fill="F6F8FA"/>
      </w:pPr>
      <w:r>
        <w:rPr>
          <w:rFonts w:ascii="Courier New" w:hAnsi="Courier New"/>
          <w:color w:val="1F883D"/>
          <w:sz w:val="19"/>
        </w:rPr>
        <w:t>sudo yum install -y httpd</w:t>
        <w:br/>
        <w:t>sudo systemctl start httpd</w:t>
        <w:br/>
        <w:t>sudo systemctl enable httpd</w:t>
      </w:r>
    </w:p>
    <w:p/>
    <w:p>
      <w:pPr>
        <w:pStyle w:val="Heading1"/>
      </w:pPr>
      <w:r>
        <w:t>Step 5: Create CodeDeploy Application &amp; Deployment Group</w:t>
      </w:r>
    </w:p>
    <w:p/>
    <w:p>
      <w:pPr>
        <w:pStyle w:val="Heading2"/>
      </w:pPr>
      <w:r>
        <w:t>Create Application</w:t>
      </w:r>
    </w:p>
    <w:p>
      <w:pPr>
        <w:pStyle w:val="ListBullet"/>
      </w:pPr>
      <w:r>
        <w:rPr>
          <w:sz w:val="22"/>
        </w:rPr>
        <w:t>Navigate to CodeDeploy → Applications → Create application</w:t>
      </w:r>
    </w:p>
    <w:p>
      <w:pPr>
        <w:pStyle w:val="ListBullet"/>
      </w:pPr>
      <w:r>
        <w:rPr>
          <w:b/>
          <w:sz w:val="22"/>
        </w:rPr>
        <w:t xml:space="preserve">Application name: </w:t>
      </w:r>
      <w:r>
        <w:rPr>
          <w:sz w:val="22"/>
        </w:rPr>
        <w:t>"demo-app"</w:t>
      </w:r>
    </w:p>
    <w:p>
      <w:pPr>
        <w:pStyle w:val="ListBullet"/>
      </w:pPr>
      <w:r>
        <w:rPr>
          <w:sz w:val="22"/>
        </w:rPr>
        <w:t>Compute platform: EC2/On-premises</w:t>
      </w:r>
    </w:p>
    <w:p>
      <w:pPr>
        <w:pStyle w:val="ListBullet"/>
      </w:pPr>
      <w:r>
        <w:rPr>
          <w:sz w:val="22"/>
        </w:rPr>
        <w:t>Click Create application</w:t>
      </w:r>
    </w:p>
    <w:p>
      <w:pPr>
        <w:pStyle w:val="Heading2"/>
      </w:pPr>
      <w:r>
        <w:t>Create Deployment Group</w:t>
      </w:r>
    </w:p>
    <w:p>
      <w:pPr>
        <w:pStyle w:val="ListBullet"/>
      </w:pPr>
      <w:r>
        <w:rPr>
          <w:sz w:val="22"/>
        </w:rPr>
        <w:t>Click Create deployment group</w:t>
      </w:r>
    </w:p>
    <w:p>
      <w:pPr>
        <w:pStyle w:val="ListBullet"/>
      </w:pPr>
      <w:r>
        <w:rPr>
          <w:b/>
          <w:sz w:val="22"/>
        </w:rPr>
        <w:t xml:space="preserve">Deployment group name: </w:t>
      </w:r>
      <w:r>
        <w:rPr>
          <w:sz w:val="22"/>
        </w:rPr>
        <w:t>"demo-app-deployment-group"</w:t>
      </w:r>
    </w:p>
    <w:p>
      <w:pPr>
        <w:pStyle w:val="ListBullet"/>
      </w:pPr>
      <w:r>
        <w:rPr>
          <w:sz w:val="22"/>
        </w:rPr>
        <w:t>Service role: create a new role with AWSCodeDeployRole policy (or use existing)</w:t>
      </w:r>
    </w:p>
    <w:p>
      <w:pPr>
        <w:pStyle w:val="ListBullet"/>
      </w:pPr>
      <w:r>
        <w:rPr>
          <w:sz w:val="22"/>
        </w:rPr>
        <w:t>Deployment type: In-place</w:t>
      </w:r>
    </w:p>
    <w:p>
      <w:pPr>
        <w:pStyle w:val="ListBullet"/>
      </w:pPr>
      <w:r>
        <w:rPr>
          <w:sz w:val="22"/>
        </w:rPr>
        <w:t>Environment configuration: Amazon EC2 instances</w:t>
      </w:r>
    </w:p>
    <w:p>
      <w:pPr>
        <w:pStyle w:val="ListBullet"/>
      </w:pPr>
      <w:r>
        <w:rPr>
          <w:sz w:val="22"/>
        </w:rPr>
        <w:t>Tag group: Key = Name, Value = demo-app-server</w:t>
      </w:r>
    </w:p>
    <w:p>
      <w:pPr>
        <w:pStyle w:val="ListBullet"/>
      </w:pPr>
      <w:r>
        <w:rPr>
          <w:sz w:val="22"/>
        </w:rPr>
        <w:t>Deployment settings: CodeDeployDefault.AllAtOnce</w:t>
      </w:r>
    </w:p>
    <w:p>
      <w:pPr>
        <w:pStyle w:val="ListBullet"/>
      </w:pPr>
      <w:r>
        <w:rPr>
          <w:sz w:val="22"/>
        </w:rPr>
        <w:t>Load balancer: uncheck (not needed for this demo)</w:t>
      </w:r>
    </w:p>
    <w:p>
      <w:pPr>
        <w:pStyle w:val="ListBullet"/>
      </w:pPr>
      <w:r>
        <w:rPr>
          <w:sz w:val="22"/>
        </w:rPr>
        <w:t>Click Create deployment group</w:t>
      </w:r>
    </w:p>
    <w:p/>
    <w:p>
      <w:pPr>
        <w:pStyle w:val="Heading1"/>
      </w:pPr>
      <w:r>
        <w:t>Step 6: Create the CodePipeline</w:t>
      </w:r>
    </w:p>
    <w:p>
      <w:r>
        <w:t>CodePipeline wires all the stages together and auto-triggers on every CodeCommit push.</w:t>
      </w:r>
    </w:p>
    <w:p/>
    <w:p>
      <w:pPr>
        <w:pStyle w:val="ListBullet"/>
      </w:pPr>
      <w:r>
        <w:rPr>
          <w:sz w:val="22"/>
        </w:rPr>
        <w:t>Navigate to CodePipeline → Pipelines → Create pipeline</w:t>
      </w:r>
    </w:p>
    <w:p>
      <w:pPr>
        <w:pStyle w:val="ListBullet"/>
      </w:pPr>
      <w:r>
        <w:rPr>
          <w:b/>
          <w:sz w:val="22"/>
        </w:rPr>
        <w:t xml:space="preserve">Pipeline name: </w:t>
      </w:r>
      <w:r>
        <w:rPr>
          <w:sz w:val="22"/>
        </w:rPr>
        <w:t>"demo-app-pipeline"</w:t>
      </w:r>
    </w:p>
    <w:p>
      <w:pPr>
        <w:pStyle w:val="ListBullet"/>
      </w:pPr>
      <w:r>
        <w:rPr>
          <w:sz w:val="22"/>
        </w:rPr>
        <w:t>Service role: Create a new service role</w:t>
      </w:r>
    </w:p>
    <w:p>
      <w:pPr>
        <w:pStyle w:val="ListBullet"/>
      </w:pPr>
      <w:r>
        <w:rPr>
          <w:sz w:val="22"/>
        </w:rPr>
        <w:t>Artifact store: Default location (S3)</w:t>
      </w:r>
    </w:p>
    <w:p>
      <w:pPr>
        <w:pStyle w:val="ListBullet"/>
      </w:pPr>
      <w:r>
        <w:rPr>
          <w:sz w:val="22"/>
        </w:rPr>
      </w:r>
    </w:p>
    <w:p>
      <w:pPr>
        <w:pStyle w:val="Heading2"/>
      </w:pPr>
      <w:r>
        <w:t>Source Stage</w:t>
      </w:r>
    </w:p>
    <w:p>
      <w:pPr>
        <w:pStyle w:val="ListBullet"/>
      </w:pPr>
      <w:r>
        <w:rPr>
          <w:sz w:val="22"/>
        </w:rPr>
        <w:t>Source provider: AWS CodeCommit</w:t>
      </w:r>
    </w:p>
    <w:p>
      <w:pPr>
        <w:pStyle w:val="ListBullet"/>
      </w:pPr>
      <w:r>
        <w:rPr>
          <w:sz w:val="22"/>
        </w:rPr>
        <w:t>Repository name: demo-app</w:t>
      </w:r>
    </w:p>
    <w:p>
      <w:pPr>
        <w:pStyle w:val="ListBullet"/>
      </w:pPr>
      <w:r>
        <w:rPr>
          <w:sz w:val="22"/>
        </w:rPr>
        <w:t>Branch name: main</w:t>
      </w:r>
    </w:p>
    <w:p>
      <w:pPr>
        <w:pStyle w:val="ListBullet"/>
      </w:pPr>
      <w:r>
        <w:rPr>
          <w:sz w:val="22"/>
        </w:rPr>
        <w:t>Detection option: Amazon CloudWatch Events (auto-trigger on push)</w:t>
      </w:r>
    </w:p>
    <w:p>
      <w:pPr>
        <w:pStyle w:val="Heading2"/>
      </w:pPr>
      <w:r>
        <w:t>Build Stage</w:t>
      </w:r>
    </w:p>
    <w:p>
      <w:pPr>
        <w:pStyle w:val="ListBullet"/>
      </w:pPr>
      <w:r>
        <w:rPr>
          <w:sz w:val="22"/>
        </w:rPr>
        <w:t>Build provider: AWS CodeBuild</w:t>
      </w:r>
    </w:p>
    <w:p>
      <w:pPr>
        <w:pStyle w:val="ListBullet"/>
      </w:pPr>
      <w:r>
        <w:rPr>
          <w:sz w:val="22"/>
        </w:rPr>
        <w:t>Project name: demo-app-build</w:t>
      </w:r>
    </w:p>
    <w:p>
      <w:pPr>
        <w:pStyle w:val="Heading2"/>
      </w:pPr>
      <w:r>
        <w:t>Deploy Stage</w:t>
      </w:r>
    </w:p>
    <w:p>
      <w:pPr>
        <w:pStyle w:val="ListBullet"/>
      </w:pPr>
      <w:r>
        <w:rPr>
          <w:sz w:val="22"/>
        </w:rPr>
        <w:t>Deploy provider: AWS CodeDeploy</w:t>
      </w:r>
    </w:p>
    <w:p>
      <w:pPr>
        <w:pStyle w:val="ListBullet"/>
      </w:pPr>
      <w:r>
        <w:rPr>
          <w:sz w:val="22"/>
        </w:rPr>
        <w:t>Application name: demo-app</w:t>
      </w:r>
    </w:p>
    <w:p>
      <w:pPr>
        <w:pStyle w:val="ListBullet"/>
      </w:pPr>
      <w:r>
        <w:rPr>
          <w:sz w:val="22"/>
        </w:rPr>
        <w:t>Deployment group: demo-app-deployment-group</w:t>
      </w:r>
    </w:p>
    <w:p>
      <w:r>
        <w:t>Click Create pipeline. The pipeline will run immediately with the latest code from CodeCommit.</w:t>
      </w:r>
    </w:p>
    <w:p/>
    <w:p>
      <w:pPr>
        <w:pStyle w:val="Heading1"/>
      </w:pPr>
      <w:r>
        <w:t>Step 7: Trigger the Pipeline</w:t>
      </w:r>
    </w:p>
    <w:p>
      <w:r>
        <w:t>Make a small change to the app, push it, and watch the pipeline run.</w:t>
      </w:r>
    </w:p>
    <w:p/>
    <w:p>
      <w:pPr>
        <w:ind w:left="432"/>
        <w:shd w:val="clear" w:color="auto" w:fill="F6F8FA"/>
      </w:pPr>
      <w:r>
        <w:rPr>
          <w:rFonts w:ascii="Courier New" w:hAnsi="Courier New"/>
          <w:color w:val="1F883D"/>
          <w:sz w:val="19"/>
        </w:rPr>
        <w:t># Edit app/index.html — change the heading text</w:t>
        <w:br/>
        <w:t># Then commit and push:</w:t>
        <w:br/>
        <w:t>git add app/index.html</w:t>
        <w:br/>
        <w:t>git commit -m "Update heading for demo"</w:t>
        <w:br/>
        <w:t>git push origin main</w:t>
      </w:r>
    </w:p>
    <w:p>
      <w:r>
        <w:t>The pipeline auto-triggers within seconds. Watch it in the CodePipeline console:</w:t>
      </w:r>
    </w:p>
    <w:p>
      <w:pPr>
        <w:pStyle w:val="ListBullet"/>
      </w:pPr>
      <w:r>
        <w:rPr>
          <w:sz w:val="22"/>
        </w:rPr>
        <w:t>Source stage: turns blue (in progress) then green</w:t>
      </w:r>
    </w:p>
    <w:p>
      <w:pPr>
        <w:pStyle w:val="ListBullet"/>
      </w:pPr>
      <w:r>
        <w:rPr>
          <w:sz w:val="22"/>
        </w:rPr>
        <w:t>Build stage: CodeBuild compiles and packages the app</w:t>
      </w:r>
    </w:p>
    <w:p>
      <w:pPr>
        <w:pStyle w:val="ListBullet"/>
      </w:pPr>
      <w:r>
        <w:rPr>
          <w:sz w:val="22"/>
        </w:rPr>
        <w:t>Deploy stage: CodeDeploy copies the artifact to EC2 and runs lifecycle hooks</w:t>
      </w:r>
    </w:p>
    <w:p>
      <w:r>
        <w:t>Open your EC2 instance's public IP in a browser — you should see the updated app.</w:t>
      </w:r>
    </w:p>
    <w:p/>
    <w:p>
      <w:pPr>
        <w:pStyle w:val="Heading1"/>
      </w:pPr>
      <w:r>
        <w:t>Appendix: IAM Roles Reference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C3E50"/>
          </w:tcPr>
          <w:p>
            <w:r>
              <w:rPr>
                <w:b/>
                <w:color w:val="FFFFFF"/>
                <w:sz w:val="20"/>
              </w:rPr>
              <w:t>Role</w:t>
            </w:r>
          </w:p>
        </w:tc>
        <w:tc>
          <w:tcPr>
            <w:tcW w:type="dxa" w:w="3135"/>
            <w:shd w:val="clear" w:color="auto" w:fill="2C3E50"/>
          </w:tcPr>
          <w:p>
            <w:r>
              <w:rPr>
                <w:b/>
                <w:color w:val="FFFFFF"/>
                <w:sz w:val="20"/>
              </w:rPr>
              <w:t>Used By</w:t>
            </w:r>
          </w:p>
        </w:tc>
        <w:tc>
          <w:tcPr>
            <w:tcW w:type="dxa" w:w="3135"/>
            <w:shd w:val="clear" w:color="auto" w:fill="2C3E50"/>
          </w:tcPr>
          <w:p>
            <w:r>
              <w:rPr>
                <w:b/>
                <w:color w:val="FFFFFF"/>
                <w:sz w:val="20"/>
              </w:rPr>
              <w:t>Key Managed Policies</w:t>
            </w:r>
          </w:p>
        </w:tc>
      </w:tr>
      <w:tr>
        <w:tc>
          <w:tcPr>
            <w:tcW w:type="dxa" w:w="3135"/>
          </w:tcPr>
          <w:p>
            <w:r>
              <w:rPr>
                <w:sz w:val="20"/>
              </w:rPr>
              <w:t>CodeBuild Service Role</w:t>
            </w:r>
          </w:p>
        </w:tc>
        <w:tc>
          <w:tcPr>
            <w:tcW w:type="dxa" w:w="3135"/>
          </w:tcPr>
          <w:p>
            <w:r>
              <w:rPr>
                <w:sz w:val="20"/>
              </w:rPr>
              <w:t>CodeBuild</w:t>
            </w:r>
          </w:p>
        </w:tc>
        <w:tc>
          <w:tcPr>
            <w:tcW w:type="dxa" w:w="3135"/>
          </w:tcPr>
          <w:p>
            <w:r>
              <w:rPr>
                <w:sz w:val="20"/>
              </w:rPr>
              <w:t>AWSCodeBuildAdminAccess, AmazonS3FullAccess, CloudWatchLogsFullAccess</w:t>
            </w:r>
          </w:p>
        </w:tc>
      </w:tr>
      <w:tr>
        <w:tc>
          <w:tcPr>
            <w:tcW w:type="dxa" w:w="3135"/>
          </w:tcPr>
          <w:p>
            <w:r>
              <w:rPr>
                <w:sz w:val="20"/>
              </w:rPr>
              <w:t>CodeDeploy Service Role</w:t>
            </w:r>
          </w:p>
        </w:tc>
        <w:tc>
          <w:tcPr>
            <w:tcW w:type="dxa" w:w="3135"/>
          </w:tcPr>
          <w:p>
            <w:r>
              <w:rPr>
                <w:sz w:val="20"/>
              </w:rPr>
              <w:t>CodeDeploy</w:t>
            </w:r>
          </w:p>
        </w:tc>
        <w:tc>
          <w:tcPr>
            <w:tcW w:type="dxa" w:w="3135"/>
          </w:tcPr>
          <w:p>
            <w:r>
              <w:rPr>
                <w:sz w:val="20"/>
              </w:rPr>
              <w:t>AWSCodeDeployRole</w:t>
            </w:r>
          </w:p>
        </w:tc>
      </w:tr>
      <w:tr>
        <w:tc>
          <w:tcPr>
            <w:tcW w:type="dxa" w:w="3135"/>
          </w:tcPr>
          <w:p>
            <w:r>
              <w:rPr>
                <w:sz w:val="20"/>
              </w:rPr>
              <w:t>CodePipeline Service Role</w:t>
            </w:r>
          </w:p>
        </w:tc>
        <w:tc>
          <w:tcPr>
            <w:tcW w:type="dxa" w:w="3135"/>
          </w:tcPr>
          <w:p>
            <w:r>
              <w:rPr>
                <w:sz w:val="20"/>
              </w:rPr>
              <w:t>CodePipeline</w:t>
            </w:r>
          </w:p>
        </w:tc>
        <w:tc>
          <w:tcPr>
            <w:tcW w:type="dxa" w:w="3135"/>
          </w:tcPr>
          <w:p>
            <w:r>
              <w:rPr>
                <w:sz w:val="20"/>
              </w:rPr>
              <w:t>AWSCodePipelineFullAccess, AWSCodeBuildAdminAccess, AWSCodeDeployFullAccess, AmazonS3FullAccess</w:t>
            </w:r>
          </w:p>
        </w:tc>
      </w:tr>
      <w:tr>
        <w:tc>
          <w:tcPr>
            <w:tcW w:type="dxa" w:w="3135"/>
          </w:tcPr>
          <w:p>
            <w:r>
              <w:rPr>
                <w:sz w:val="20"/>
              </w:rPr>
              <w:t>EC2 Instance Profile</w:t>
            </w:r>
          </w:p>
        </w:tc>
        <w:tc>
          <w:tcPr>
            <w:tcW w:type="dxa" w:w="3135"/>
          </w:tcPr>
          <w:p>
            <w:r>
              <w:rPr>
                <w:sz w:val="20"/>
              </w:rPr>
              <w:t>EC2 instance</w:t>
            </w:r>
          </w:p>
        </w:tc>
        <w:tc>
          <w:tcPr>
            <w:tcW w:type="dxa" w:w="3135"/>
          </w:tcPr>
          <w:p>
            <w:r>
              <w:rPr>
                <w:sz w:val="20"/>
              </w:rPr>
              <w:t>AmazonEC2RoleforAWSCodeDeploy, AmazonSSMManagedInstanceCore</w:t>
            </w:r>
          </w:p>
        </w:tc>
      </w:tr>
    </w:tbl>
    <w:p/>
    <w:p>
      <w:r>
        <w:rPr>
          <w:b/>
          <w:color w:val="0D6EFD"/>
        </w:rPr>
        <w:t xml:space="preserve">📌 Note: </w:t>
      </w:r>
      <w:r>
        <w:rPr>
          <w:color w:val="333333"/>
        </w:rPr>
        <w:t>In production, scope permissions down to least privilege. The managed policies above are for demo convenience.</w:t>
      </w:r>
    </w:p>
    <w:p/>
    <w:p>
      <w:pPr>
        <w:pStyle w:val="Heading1"/>
      </w:pPr>
      <w:r>
        <w:t>Best Practices</w:t>
      </w:r>
    </w:p>
    <w:p>
      <w:pPr>
        <w:pStyle w:val="ListBullet"/>
      </w:pPr>
      <w:r>
        <w:rPr>
          <w:b/>
          <w:sz w:val="22"/>
        </w:rPr>
        <w:t xml:space="preserve">IAM Least Privilege: </w:t>
      </w:r>
      <w:r>
        <w:rPr>
          <w:sz w:val="22"/>
        </w:rPr>
        <w:t>Give each service only the permissions it needs</w:t>
      </w:r>
    </w:p>
    <w:p>
      <w:pPr>
        <w:pStyle w:val="ListBullet"/>
      </w:pPr>
      <w:r>
        <w:rPr>
          <w:b/>
          <w:sz w:val="22"/>
        </w:rPr>
        <w:t xml:space="preserve">Environment Pipelines: </w:t>
      </w:r>
      <w:r>
        <w:rPr>
          <w:sz w:val="22"/>
        </w:rPr>
        <w:t>Create separate pipelines for dev → staging → prod with a manual approval gate before prod</w:t>
      </w:r>
    </w:p>
    <w:p>
      <w:pPr>
        <w:pStyle w:val="ListBullet"/>
      </w:pPr>
      <w:r>
        <w:rPr>
          <w:b/>
          <w:sz w:val="22"/>
        </w:rPr>
        <w:t xml:space="preserve">Notifications: </w:t>
      </w:r>
      <w:r>
        <w:rPr>
          <w:sz w:val="22"/>
        </w:rPr>
        <w:t>Use SNS + CodeStar Notifications to get Slack/email alerts on pipeline failures</w:t>
      </w:r>
    </w:p>
    <w:p>
      <w:pPr>
        <w:pStyle w:val="ListBullet"/>
      </w:pPr>
      <w:r>
        <w:rPr>
          <w:b/>
          <w:sz w:val="22"/>
        </w:rPr>
        <w:t xml:space="preserve">Secrets Management: </w:t>
      </w:r>
      <w:r>
        <w:rPr>
          <w:sz w:val="22"/>
        </w:rPr>
        <w:t>Never hardcode secrets in buildspec.yml — use SSM Parameter Store or Secrets Manager</w:t>
      </w:r>
    </w:p>
    <w:p>
      <w:pPr>
        <w:pStyle w:val="ListBullet"/>
      </w:pPr>
      <w:r>
        <w:rPr>
          <w:b/>
          <w:sz w:val="22"/>
        </w:rPr>
        <w:t xml:space="preserve">CodeCommit vs GitHub: </w:t>
      </w:r>
      <w:r>
        <w:rPr>
          <w:sz w:val="22"/>
        </w:rPr>
        <w:t>CodeCommit is fully AWS-native with IAM control; GitHub has a wider ecosystem and better UI — choose based on your team's needs</w:t>
      </w:r>
    </w:p>
    <w:p/>
    <w:p>
      <w:pPr>
        <w:jc w:val="center"/>
      </w:pPr>
      <w:r>
        <w:rPr>
          <w:color w:val="AAAAAA"/>
          <w:sz w:val="18"/>
        </w:rPr>
        <w:t>Generated for CI/CD in AWS Presentation · March 2026</w:t>
      </w:r>
    </w:p>
    <w:p>
      <w:pPr>
        <w:pStyle w:val="Heading1"/>
      </w:pPr>
      <w:r>
        <w:t>What Happens at Each Stage</w:t>
      </w:r>
    </w:p>
    <w:p>
      <w:r>
        <w:t>Understanding what each pipeline stage does helps you debug failures and explain the system to your team.</w:t>
      </w:r>
    </w:p>
    <w:p>
      <w:pPr>
        <w:pStyle w:val="Heading2"/>
      </w:pPr>
      <w:r>
        <w:t>Stage 1 — Source (CodeCommit)</w:t>
      </w:r>
    </w:p>
    <w:p>
      <w:r>
        <w:t>Trigger: Developer runs git push to the master branch.</w:t>
      </w:r>
    </w:p>
    <w:p>
      <w:pPr>
        <w:pStyle w:val="ListBullet"/>
      </w:pPr>
      <w:r>
        <w:t>EventBridge rule fires immediately — no polling delay</w:t>
      </w:r>
    </w:p>
    <w:p>
      <w:pPr>
        <w:pStyle w:val="ListBullet"/>
      </w:pPr>
      <w:r>
        <w:t>CodePipeline calls the CodeCommit API to fetch the latest commit</w:t>
      </w:r>
    </w:p>
    <w:p>
      <w:pPr>
        <w:pStyle w:val="ListBullet"/>
      </w:pPr>
      <w:r>
        <w:t>The code is zipped and stored as SourceArtifact in the S3 artifact bucket</w:t>
      </w:r>
    </w:p>
    <w:p>
      <w:pPr>
        <w:pStyle w:val="ListBullet"/>
      </w:pPr>
      <w:r>
        <w:t>CodePipeline passes SourceArtifact to the next stage</w:t>
      </w:r>
    </w:p>
    <w:p>
      <w:pPr>
        <w:pStyle w:val="ListBullet"/>
      </w:pPr>
      <w:r>
        <w:t>Stage completes in ~5–15 seconds</w:t>
      </w:r>
    </w:p>
    <w:p>
      <w:pPr>
        <w:pStyle w:val="Heading2"/>
      </w:pPr>
      <w:r>
        <w:t>Stage 2 — Build (CodeBuild) — Full Pipeline</w:t>
      </w:r>
    </w:p>
    <w:p>
      <w:r>
        <w:t>Note: This stage is included in the full pipeline design but was bypassed in this demo because the app is pure HTML (no compilation needed). For real apps with Node.js, Python, or Java, CodeBuild runs here.</w:t>
      </w:r>
    </w:p>
    <w:p>
      <w:pPr>
        <w:pStyle w:val="ListBullet"/>
      </w:pPr>
      <w:r>
        <w:t>CodeBuild spins up a fresh managed container (Amazon Linux 2)</w:t>
      </w:r>
    </w:p>
    <w:p>
      <w:pPr>
        <w:pStyle w:val="ListBullet"/>
      </w:pPr>
      <w:r>
        <w:t>install phase: installs runtime dependencies (npm install, pip install, etc.)</w:t>
      </w:r>
    </w:p>
    <w:p>
      <w:pPr>
        <w:pStyle w:val="ListBullet"/>
      </w:pPr>
      <w:r>
        <w:t>pre_build phase: runs lint, unit tests, security scans — pipeline stops if any fail</w:t>
      </w:r>
    </w:p>
    <w:p>
      <w:pPr>
        <w:pStyle w:val="ListBullet"/>
      </w:pPr>
      <w:r>
        <w:t>build phase: compiles/bundles the application</w:t>
      </w:r>
    </w:p>
    <w:p>
      <w:pPr>
        <w:pStyle w:val="ListBullet"/>
      </w:pPr>
      <w:r>
        <w:t>post_build phase: cleanup, tagging, notifications</w:t>
      </w:r>
    </w:p>
    <w:p>
      <w:pPr>
        <w:pStyle w:val="ListBullet"/>
      </w:pPr>
      <w:r>
        <w:t>artifacts: zips the output (app/, appspec.yml, scripts/) and uploads to S3 as BuildArtifact</w:t>
      </w:r>
    </w:p>
    <w:p>
      <w:pPr>
        <w:pStyle w:val="ListBullet"/>
      </w:pPr>
      <w:r>
        <w:t>Container is destroyed after the build. Each build starts clean.</w:t>
      </w:r>
    </w:p>
    <w:p>
      <w:pPr>
        <w:pStyle w:val="ListBullet"/>
      </w:pPr>
      <w:r>
        <w:t>Build logs are streamed to CloudWatch Logs in real time</w:t>
      </w:r>
    </w:p>
    <w:p>
      <w:pPr>
        <w:pStyle w:val="ListBullet"/>
      </w:pPr>
      <w:r>
        <w:t>Stage typically completes in 1–3 minutes</w:t>
      </w:r>
    </w:p>
    <w:p>
      <w:pPr>
        <w:pStyle w:val="Heading2"/>
      </w:pPr>
      <w:r>
        <w:t>Stage 3 — Deploy (CodeDeploy)</w:t>
      </w:r>
    </w:p>
    <w:p>
      <w:r>
        <w:t>CodeDeploy downloads the artifact from S3 and runs the deployment lifecycle on EC2.</w:t>
      </w:r>
    </w:p>
    <w:p>
      <w:pPr>
        <w:pStyle w:val="ListBullet"/>
      </w:pPr>
      <w:r>
        <w:t>CodeDeploy agent on EC2 polls for new deployments and receives the instruction</w:t>
      </w:r>
    </w:p>
    <w:p>
      <w:pPr>
        <w:pStyle w:val="ListBullet"/>
      </w:pPr>
      <w:r>
        <w:t>Downloads the artifact zip from S3 to the EC2 instance</w:t>
      </w:r>
    </w:p>
    <w:p>
      <w:pPr>
        <w:pStyle w:val="ListBullet"/>
      </w:pPr>
      <w:r>
        <w:t>ApplicationStop: stops the currently running application (if a previous version exists)</w:t>
      </w:r>
    </w:p>
    <w:p>
      <w:pPr>
        <w:pStyle w:val="ListBullet"/>
      </w:pPr>
      <w:r>
        <w:t>DownloadBundle: agent extracts the zip to a staging directory</w:t>
      </w:r>
    </w:p>
    <w:p>
      <w:pPr>
        <w:pStyle w:val="ListBullet"/>
      </w:pPr>
      <w:r>
        <w:t>BeforeInstall: runs before_install.sh — stops Apache, clears /var/www/html/</w:t>
      </w:r>
    </w:p>
    <w:p>
      <w:pPr>
        <w:pStyle w:val="ListBullet"/>
      </w:pPr>
      <w:r>
        <w:t>Install: copies app/ files to /var/www/html/ as defined in appspec.yml</w:t>
      </w:r>
    </w:p>
    <w:p>
      <w:pPr>
        <w:pStyle w:val="ListBullet"/>
      </w:pPr>
      <w:r>
        <w:t>AfterInstall: runs after_install.sh — sets file permissions for Apache</w:t>
      </w:r>
    </w:p>
    <w:p>
      <w:pPr>
        <w:pStyle w:val="ListBullet"/>
      </w:pPr>
      <w:r>
        <w:t>ApplicationStart: runs start_server.sh — starts and enables Apache</w:t>
      </w:r>
    </w:p>
    <w:p>
      <w:pPr>
        <w:pStyle w:val="ListBullet"/>
      </w:pPr>
      <w:r>
        <w:t>ValidateService: optional health check script to confirm app is running</w:t>
      </w:r>
    </w:p>
    <w:p>
      <w:pPr>
        <w:pStyle w:val="ListBullet"/>
      </w:pPr>
      <w:r>
        <w:t>If any hook exits with non-zero code, the deployment fails and auto-rollback triggers</w:t>
      </w:r>
    </w:p>
    <w:p>
      <w:pPr>
        <w:pStyle w:val="ListBullet"/>
      </w:pPr>
      <w:r>
        <w:t>Stage typically completes in 30–60 seconds</w:t>
      </w:r>
    </w:p>
    <w:p>
      <w:pPr>
        <w:pStyle w:val="Heading1"/>
      </w:pPr>
      <w:r>
        <w:t>Troubleshooting</w:t>
      </w:r>
    </w:p>
    <w:p>
      <w:r>
        <w:t>Common errors encountered when setting up this pipeline and how to fix them.</w:t>
      </w:r>
    </w:p>
    <w:p>
      <w:pPr>
        <w:pStyle w:val="Heading2"/>
      </w:pPr>
      <w:r>
        <w:t>CodeBuild: AccountLimitExceededException</w:t>
      </w:r>
    </w:p>
    <w:p>
      <w:r>
        <w:t>Error message: "Cannot have more than 0 builds in queue for the account"</w:t>
      </w:r>
    </w:p>
    <w:p>
      <w:r>
        <w:t>Root cause: The AWS account has a concurrent build quota of 0. This is common on new accounts or accounts under AWS Organizations with SCPs.</w:t>
      </w:r>
    </w:p>
    <w:p>
      <w:r>
        <w:t>Fix Option 1 — Request quota increase:</w:t>
      </w:r>
    </w:p>
    <w:p>
      <w:pPr>
        <w:pStyle w:val="ListBullet"/>
      </w:pPr>
      <w:r>
        <w:t>Go to AWS Console → Service Quotas → AWS CodeBuild</w:t>
      </w:r>
    </w:p>
    <w:p>
      <w:pPr>
        <w:pStyle w:val="ListBullet"/>
      </w:pPr>
      <w:r>
        <w:t>Search for "Concurrently running builds for Linux/Medium environment"</w:t>
      </w:r>
    </w:p>
    <w:p>
      <w:pPr>
        <w:pStyle w:val="ListBullet"/>
      </w:pPr>
      <w:r>
        <w:t>Click "Request quota increase" → set to 1 or higher</w:t>
      </w:r>
    </w:p>
    <w:p>
      <w:pPr>
        <w:pStyle w:val="ListBullet"/>
      </w:pPr>
      <w:r>
        <w:t>Submit — usually auto-approved immediately</w:t>
      </w:r>
    </w:p>
    <w:p>
      <w:pPr>
        <w:pStyle w:val="ListBullet"/>
      </w:pPr>
      <w:r>
        <w:t>Alternatively: AWS Support → Create case → Service limit increase → CodeBuild</w:t>
      </w:r>
    </w:p>
    <w:p>
      <w:r>
        <w:t>Fix Option 2 — Remove Build stage (for static apps):</w:t>
      </w:r>
    </w:p>
    <w:p>
      <w:pPr>
        <w:pStyle w:val="ListBullet"/>
      </w:pPr>
      <w:r>
        <w:t>In CodePipeline → Edit pipeline → Delete Build stage</w:t>
      </w:r>
    </w:p>
    <w:p>
      <w:pPr>
        <w:pStyle w:val="ListBullet"/>
      </w:pPr>
      <w:r>
        <w:t>Edit Deploy stage → change Input artifact from BuildArtifact to SourceArtifact</w:t>
      </w:r>
    </w:p>
    <w:p>
      <w:pPr>
        <w:pStyle w:val="ListBullet"/>
      </w:pPr>
      <w:r>
        <w:t>Save and re-trigger — pipeline runs Source → Deploy directly</w:t>
      </w:r>
    </w:p>
    <w:p>
      <w:pPr>
        <w:pStyle w:val="ListBullet"/>
      </w:pPr>
      <w:r>
        <w:t>Valid for HTML/static apps that require no compilation</w:t>
      </w:r>
    </w:p>
    <w:p>
      <w:pPr>
        <w:pStyle w:val="Heading2"/>
      </w:pPr>
      <w:r>
        <w:t>CodeDeploy: No instances found in deployment group</w:t>
      </w:r>
    </w:p>
    <w:p>
      <w:r>
        <w:t>Error: "The deployment failed because no instances were found for your deployment group."</w:t>
      </w:r>
    </w:p>
    <w:p>
      <w:r>
        <w:t>Root cause: EC2 tag does not match the deployment group tag filter. Tag matching is case-sensitive.</w:t>
      </w:r>
    </w:p>
    <w:p>
      <w:pPr>
        <w:pStyle w:val="ListBullet"/>
      </w:pPr>
      <w:r>
        <w:t>Go to EC2 Console → select your instance → Tags tab</w:t>
      </w:r>
    </w:p>
    <w:p>
      <w:pPr>
        <w:pStyle w:val="ListBullet"/>
      </w:pPr>
      <w:r>
        <w:t>Verify the tag is exactly: Key = Name, Value = demo-app-server</w:t>
      </w:r>
    </w:p>
    <w:p>
      <w:pPr>
        <w:pStyle w:val="ListBullet"/>
      </w:pPr>
      <w:r>
        <w:t>Go to CodeDeploy → Deployment Groups → check the tag filter key and value</w:t>
      </w:r>
    </w:p>
    <w:p>
      <w:pPr>
        <w:pStyle w:val="ListBullet"/>
      </w:pPr>
      <w:r>
        <w:t>Fix the mismatch — either update the EC2 tag or the deployment group filter</w:t>
      </w:r>
    </w:p>
    <w:p>
      <w:pPr>
        <w:pStyle w:val="Heading2"/>
      </w:pPr>
      <w:r>
        <w:t>CodeDeploy agent not running on EC2</w:t>
      </w:r>
    </w:p>
    <w:p>
      <w:r>
        <w:t>Error: Deployment shows "No instances in Ready state"</w:t>
      </w:r>
    </w:p>
    <w:p>
      <w:pPr>
        <w:pStyle w:val="ListBullet"/>
      </w:pPr>
      <w:r>
        <w:t>SSH into EC2 and run: sudo systemctl status codedeploy-agent</w:t>
      </w:r>
    </w:p>
    <w:p>
      <w:pPr>
        <w:pStyle w:val="ListBullet"/>
      </w:pPr>
      <w:r>
        <w:t>If stopped: sudo systemctl start codedeploy-agent</w:t>
      </w:r>
    </w:p>
    <w:p>
      <w:pPr>
        <w:pStyle w:val="ListBullet"/>
      </w:pPr>
      <w:r>
        <w:t>Check logs: sudo tail -100 /var/log/aws/codedeploy-agent/codedeploy-agent.log</w:t>
      </w:r>
    </w:p>
    <w:p>
      <w:pPr>
        <w:pStyle w:val="ListBullet"/>
      </w:pPr>
      <w:r>
        <w:t>If agent is not installed: re-run the install commands from Step 4</w:t>
      </w:r>
    </w:p>
    <w:p>
      <w:pPr>
        <w:pStyle w:val="ListBullet"/>
      </w:pPr>
      <w:r>
        <w:t>Ensure EC2 instance profile has AmazonEC2RoleforAWSCodeDeploy policy attached</w:t>
      </w:r>
    </w:p>
    <w:p>
      <w:pPr>
        <w:pStyle w:val="Heading2"/>
      </w:pPr>
      <w:r>
        <w:t>Lifecycle hook script failure</w:t>
      </w:r>
    </w:p>
    <w:p>
      <w:r>
        <w:t>Error: "The overall deployment failed because too many individual instances failed"</w:t>
      </w:r>
    </w:p>
    <w:p>
      <w:pPr>
        <w:pStyle w:val="ListBullet"/>
      </w:pPr>
      <w:r>
        <w:t>Go to CodeDeploy → Deployments → click the failed deployment ID</w:t>
      </w:r>
    </w:p>
    <w:p>
      <w:pPr>
        <w:pStyle w:val="ListBullet"/>
      </w:pPr>
      <w:r>
        <w:t>Expand the EC2 instance row → click View events</w:t>
      </w:r>
    </w:p>
    <w:p>
      <w:pPr>
        <w:pStyle w:val="ListBullet"/>
      </w:pPr>
      <w:r>
        <w:t>Find the red lifecycle event (e.g., BeforeInstall) → click View logs</w:t>
      </w:r>
    </w:p>
    <w:p>
      <w:pPr>
        <w:pStyle w:val="ListBullet"/>
      </w:pPr>
      <w:r>
        <w:t>Fix the script error — common causes: permission denied, command not found, timeout exceeded</w:t>
      </w:r>
    </w:p>
    <w:p>
      <w:pPr>
        <w:pStyle w:val="ListBullet"/>
      </w:pPr>
      <w:r>
        <w:t>Increase timeout in appspec.yml if the script needs more time</w:t>
      </w:r>
    </w:p>
    <w:p>
      <w:pPr>
        <w:pStyle w:val="ListBullet"/>
      </w:pPr>
      <w:r>
        <w:t>Re-trigger the pipeline or click Retry deployment in CodeDeploy</w:t>
      </w:r>
    </w:p>
    <w:p>
      <w:pPr>
        <w:pStyle w:val="Heading2"/>
      </w:pPr>
      <w:r>
        <w:t>appspec.yml not found in artifact</w:t>
      </w:r>
    </w:p>
    <w:p>
      <w:r>
        <w:t>Error: "The AppSpec file does not exist"</w:t>
      </w:r>
    </w:p>
    <w:p>
      <w:pPr>
        <w:pStyle w:val="ListBullet"/>
      </w:pPr>
      <w:r>
        <w:t>appspec.yml must be at the root level of the artifact zip</w:t>
      </w:r>
    </w:p>
    <w:p>
      <w:pPr>
        <w:pStyle w:val="ListBullet"/>
      </w:pPr>
      <w:r>
        <w:t>In buildspec.yml artifacts section: add "- appspec.yml" and "- scripts/**/*"</w:t>
      </w:r>
    </w:p>
    <w:p>
      <w:pPr>
        <w:pStyle w:val="ListBullet"/>
      </w:pPr>
      <w:r>
        <w:t>In the Source → Deploy (no Build) setup: appspec.yml must be at the root of the CodeCommit repo</w:t>
      </w:r>
    </w:p>
    <w:p>
      <w:pPr>
        <w:pStyle w:val="ListBullet"/>
      </w:pPr>
      <w:r>
        <w:t>Download the artifact zip from S3 and inspect its structure to verify</w:t>
      </w:r>
    </w:p>
    <w:p>
      <w:pPr>
        <w:pStyle w:val="Heading2"/>
      </w:pPr>
      <w:r>
        <w:t>Pipeline does not trigger on git push</w:t>
      </w:r>
    </w:p>
    <w:p>
      <w:r>
        <w:t>Root cause: EventBridge rule is disabled or branch name does not match.</w:t>
      </w:r>
    </w:p>
    <w:p>
      <w:pPr>
        <w:pStyle w:val="ListBullet"/>
      </w:pPr>
      <w:r>
        <w:t>Go to EventBridge → Rules → search for your pipeline name</w:t>
      </w:r>
    </w:p>
    <w:p>
      <w:pPr>
        <w:pStyle w:val="ListBullet"/>
      </w:pPr>
      <w:r>
        <w:t>Verify the rule is Enabled</w:t>
      </w:r>
    </w:p>
    <w:p>
      <w:pPr>
        <w:pStyle w:val="ListBullet"/>
      </w:pPr>
      <w:r>
        <w:t>Check the rule event pattern — confirm the branch name matches (master vs main)</w:t>
      </w:r>
    </w:p>
    <w:p>
      <w:pPr>
        <w:pStyle w:val="ListBullet"/>
      </w:pPr>
      <w:r>
        <w:t>If rule is missing: delete and recreate the pipeline Source stage to regenerate it</w:t>
      </w:r>
    </w:p>
    <w:p>
      <w:pPr>
        <w:pStyle w:val="ListBullet"/>
      </w:pPr>
      <w:r>
        <w:t>You can also manually trigger: CodePipeline → Release change</w:t>
      </w:r>
    </w:p>
    <w:p>
      <w:pPr>
        <w:pStyle w:val="Heading2"/>
      </w:pPr>
      <w:r>
        <w:t>S3 Access Denied during build or deploy</w:t>
      </w:r>
    </w:p>
    <w:p>
      <w:r>
        <w:t>Root cause: CodeBuild or EC2 role is missing S3 permissions on the artifact bucket.</w:t>
      </w:r>
    </w:p>
    <w:p>
      <w:pPr>
        <w:pStyle w:val="ListBullet"/>
      </w:pPr>
      <w:r>
        <w:t>CodeBuild role needs: s3:GetObject, s3:PutObject on the artifact bucket ARN</w:t>
      </w:r>
    </w:p>
    <w:p>
      <w:pPr>
        <w:pStyle w:val="ListBullet"/>
      </w:pPr>
      <w:r>
        <w:t>EC2 instance profile needs: s3:GetObject on the artifact bucket ARN (for CodeDeploy download)</w:t>
      </w:r>
    </w:p>
    <w:p>
      <w:pPr>
        <w:pStyle w:val="ListBullet"/>
      </w:pPr>
      <w:r>
        <w:t>Go to IAM → Roles → find the role → attach or inline the missing permission</w:t>
      </w:r>
    </w:p>
    <w:p>
      <w:pPr>
        <w:pStyle w:val="ListBullet"/>
      </w:pPr>
      <w:r>
        <w:t>Scope the resource to the specific bucket: arn:aws:s3:::your-bucket-name/*</w:t>
      </w:r>
    </w:p>
    <w:p>
      <w:r>
        <w:t>Generated for CI/CD in AWS Presentation · Updated March 2026</w:t>
      </w:r>
    </w:p>
    <w:p>
      <w:pPr>
        <w:pStyle w:val="Heading1"/>
      </w:pPr>
      <w:r>
        <w:t>Making This Pipeline Production Ready</w:t>
      </w:r>
    </w:p>
    <w:p>
      <w:r>
        <w:t>This demo pipeline works, but production environments require additional hardening. Below is a checklist of recommended changes organized by category.</w:t>
      </w:r>
    </w:p>
    <w:p>
      <w:pPr>
        <w:pStyle w:val="Heading2"/>
      </w:pPr>
      <w:r>
        <w:t>Security</w:t>
      </w:r>
    </w:p>
    <w:p>
      <w:pPr>
        <w:pStyle w:val="Heading3"/>
      </w:pPr>
      <w:r>
        <w:t>IAM Least Privilege</w:t>
      </w:r>
    </w:p>
    <w:p>
      <w:r>
        <w:t>Each service role should have the minimum permissions required. Never use AdministratorAccess.</w:t>
      </w:r>
    </w:p>
    <w:p>
      <w:pPr>
        <w:pStyle w:val="ListBullet"/>
      </w:pPr>
      <w:r>
        <w:t>CodePipeline role: s3:GetObject, s3:PutObject, codebuild:StartBuild, codedeploy:CreateDeployment, codecommit:GetBranch</w:t>
      </w:r>
    </w:p>
    <w:p>
      <w:pPr>
        <w:pStyle w:val="ListBullet"/>
      </w:pPr>
      <w:r>
        <w:t>CodeBuild role: s3:GetObject, s3:PutObject, logs:CreateLogStream, logs:PutLogEvents, ssm:GetParameter</w:t>
      </w:r>
    </w:p>
    <w:p>
      <w:pPr>
        <w:pStyle w:val="ListBullet"/>
      </w:pPr>
      <w:r>
        <w:t>CodeDeploy role: AWSCodeDeployRole managed policy (scoped to your account)</w:t>
      </w:r>
    </w:p>
    <w:p>
      <w:pPr>
        <w:pStyle w:val="ListBullet"/>
      </w:pPr>
      <w:r>
        <w:t>EC2 instance profile: AmazonEC2RoleforAWSCodeDeploy, AmazonSSMManagedInstanceCore</w:t>
      </w:r>
    </w:p>
    <w:p>
      <w:pPr>
        <w:pStyle w:val="ListBullet"/>
      </w:pPr>
      <w:r>
        <w:t>Use IAM Access Analyzer after 30 days to identify and remove unused permissions</w:t>
      </w:r>
    </w:p>
    <w:p>
      <w:pPr>
        <w:pStyle w:val="Heading3"/>
      </w:pPr>
      <w:r>
        <w:t>S3 Artifact Bucket Hardening</w:t>
      </w:r>
    </w:p>
    <w:p>
      <w:pPr>
        <w:pStyle w:val="ListBullet"/>
      </w:pPr>
      <w:r>
        <w:t>Enable S3 versioning — every build artifact is preserved and recoverable</w:t>
      </w:r>
    </w:p>
    <w:p>
      <w:pPr>
        <w:pStyle w:val="ListBullet"/>
      </w:pPr>
      <w:r>
        <w:t>Enable KMS encryption (SSE-KMS) — use a customer-managed key for compliance</w:t>
      </w:r>
    </w:p>
    <w:p>
      <w:pPr>
        <w:pStyle w:val="ListBullet"/>
      </w:pPr>
      <w:r>
        <w:t>Enable S3 Block Public Access on the artifact bucket</w:t>
      </w:r>
    </w:p>
    <w:p>
      <w:pPr>
        <w:pStyle w:val="ListBullet"/>
      </w:pPr>
      <w:r>
        <w:t>Set a lifecycle policy to expire artifacts older than 90 days to control costs</w:t>
      </w:r>
    </w:p>
    <w:p>
      <w:pPr>
        <w:pStyle w:val="ListBullet"/>
      </w:pPr>
      <w:r>
        <w:t>Example CLI: aws s3api put-bucket-versioning --bucket your-bucket --versioning-configuration Status=Enabled</w:t>
      </w:r>
    </w:p>
    <w:p>
      <w:pPr>
        <w:pStyle w:val="Heading3"/>
      </w:pPr>
      <w:r>
        <w:t>Secrets Management</w:t>
      </w:r>
    </w:p>
    <w:p>
      <w:pPr>
        <w:pStyle w:val="ListBullet"/>
      </w:pPr>
      <w:r>
        <w:t>Never hardcode secrets in buildspec.yml, appspec.yml, or environment variables</w:t>
      </w:r>
    </w:p>
    <w:p>
      <w:pPr>
        <w:pStyle w:val="ListBullet"/>
      </w:pPr>
      <w:r>
        <w:t>Use SSM Parameter Store (free tier) for config values and non-rotating secrets</w:t>
      </w:r>
    </w:p>
    <w:p>
      <w:pPr>
        <w:pStyle w:val="ListBullet"/>
      </w:pPr>
      <w:r>
        <w:t>Use Secrets Manager ($0.40/secret/month) for database credentials that need auto-rotation</w:t>
      </w:r>
    </w:p>
    <w:p>
      <w:pPr>
        <w:pStyle w:val="ListBullet"/>
      </w:pPr>
      <w:r>
        <w:t>Reference in buildspec.yml: env: parameter-store: DB_URL: /myapp/prod/db-url</w:t>
      </w:r>
    </w:p>
    <w:p>
      <w:pPr>
        <w:pStyle w:val="ListBullet"/>
      </w:pPr>
      <w:r>
        <w:t>Ensure CodeBuild role has ssm:GetParameter permission on the parameter path</w:t>
      </w:r>
    </w:p>
    <w:p>
      <w:pPr>
        <w:pStyle w:val="Heading3"/>
      </w:pPr>
      <w:r>
        <w:t>Branch Protection</w:t>
      </w:r>
    </w:p>
    <w:p>
      <w:pPr>
        <w:pStyle w:val="ListBullet"/>
      </w:pPr>
      <w:r>
        <w:t>Create an approval rule template in CodeCommit requiring 1 reviewer before merge</w:t>
      </w:r>
    </w:p>
    <w:p>
      <w:pPr>
        <w:pStyle w:val="ListBullet"/>
      </w:pPr>
      <w:r>
        <w:t>Navigate to CodeCommit → Approval rule templates → Create template</w:t>
      </w:r>
    </w:p>
    <w:p>
      <w:pPr>
        <w:pStyle w:val="ListBullet"/>
      </w:pPr>
      <w:r>
        <w:t>Apply template to the demo-app repository</w:t>
      </w:r>
    </w:p>
    <w:p>
      <w:pPr>
        <w:pStyle w:val="ListBullet"/>
      </w:pPr>
      <w:r>
        <w:t>This prevents direct pushes to main/master — all changes go through a PR</w:t>
      </w:r>
    </w:p>
    <w:p>
      <w:pPr>
        <w:pStyle w:val="Heading3"/>
      </w:pPr>
      <w:r>
        <w:t>CloudTrail Audit Logging</w:t>
      </w:r>
    </w:p>
    <w:p>
      <w:pPr>
        <w:pStyle w:val="ListBullet"/>
      </w:pPr>
      <w:r>
        <w:t>Ensure CloudTrail is enabled in your account (it logs all AWS API calls including pipeline actions)</w:t>
      </w:r>
    </w:p>
    <w:p>
      <w:pPr>
        <w:pStyle w:val="ListBullet"/>
      </w:pPr>
      <w:r>
        <w:t>Every git push, build start, deployment, and approval is logged with user identity and timestamp</w:t>
      </w:r>
    </w:p>
    <w:p>
      <w:pPr>
        <w:pStyle w:val="ListBullet"/>
      </w:pPr>
      <w:r>
        <w:t>Store CloudTrail logs in a separate S3 bucket with restricted access</w:t>
      </w:r>
    </w:p>
    <w:p>
      <w:pPr>
        <w:pStyle w:val="ListBullet"/>
      </w:pPr>
      <w:r>
        <w:t>Set CloudWatch log retention to 1 year for compliance</w:t>
      </w:r>
    </w:p>
    <w:p>
      <w:pPr>
        <w:pStyle w:val="Heading2"/>
      </w:pPr>
      <w:r>
        <w:t>Deployment Strategy</w:t>
      </w:r>
    </w:p>
    <w:p>
      <w:pPr>
        <w:pStyle w:val="Heading3"/>
      </w:pPr>
      <w:r>
        <w:t>Multi-Environment Pipeline</w:t>
      </w:r>
    </w:p>
    <w:p>
      <w:r>
        <w:t>Never deploy untested code directly to production. Use separate stages or pipelines for each environment.</w:t>
      </w:r>
    </w:p>
    <w:p>
      <w:pPr>
        <w:pStyle w:val="ListBullet"/>
      </w:pPr>
      <w:r>
        <w:t>Pipeline flow: Source → Build → Deploy Dev → Deploy Staging → Manual Approval → Deploy Prod</w:t>
      </w:r>
    </w:p>
    <w:p>
      <w:pPr>
        <w:pStyle w:val="ListBullet"/>
      </w:pPr>
      <w:r>
        <w:t>Create separate CodeDeploy deployment groups for each environment (tag: env=dev, env=staging, env=prod)</w:t>
      </w:r>
    </w:p>
    <w:p>
      <w:pPr>
        <w:pStyle w:val="ListBullet"/>
      </w:pPr>
      <w:r>
        <w:t>The same artifact from CodeBuild is deployed to all environments — no rebuilding</w:t>
      </w:r>
    </w:p>
    <w:p>
      <w:pPr>
        <w:pStyle w:val="ListBullet"/>
      </w:pPr>
      <w:r>
        <w:t>Add a Manual Approval action in CodePipeline between staging and prod</w:t>
      </w:r>
    </w:p>
    <w:p>
      <w:pPr>
        <w:pStyle w:val="ListBullet"/>
      </w:pPr>
      <w:r>
        <w:t>Manual Approval sends an SNS notification — reviewer clicks Approve or Reject in the console</w:t>
      </w:r>
    </w:p>
    <w:p>
      <w:pPr>
        <w:pStyle w:val="Heading3"/>
      </w:pPr>
      <w:r>
        <w:t>Blue/Green Deployment for Production</w:t>
      </w:r>
    </w:p>
    <w:p>
      <w:r>
        <w:t>Blue/Green eliminates downtime and enables instant rollback by keeping the previous version running until the new version is validated.</w:t>
      </w:r>
    </w:p>
    <w:p>
      <w:pPr>
        <w:pStyle w:val="ListBullet"/>
      </w:pPr>
      <w:r>
        <w:t>In CodeDeploy deployment group: change Deployment type from In-place to Blue/Green</w:t>
      </w:r>
    </w:p>
    <w:p>
      <w:pPr>
        <w:pStyle w:val="ListBullet"/>
      </w:pPr>
      <w:r>
        <w:t>CodeDeploy provisions new EC2 instances (Green), deploys the new version, runs lifecycle hooks</w:t>
      </w:r>
    </w:p>
    <w:p>
      <w:pPr>
        <w:pStyle w:val="ListBullet"/>
      </w:pPr>
      <w:r>
        <w:t>After ValidateService passes, traffic is shifted to Green instances</w:t>
      </w:r>
    </w:p>
    <w:p>
      <w:pPr>
        <w:pStyle w:val="ListBullet"/>
      </w:pPr>
      <w:r>
        <w:t>Blue instances are kept running for a configurable period (e.g., 1 hour) for immediate rollback</w:t>
      </w:r>
    </w:p>
    <w:p>
      <w:pPr>
        <w:pStyle w:val="ListBullet"/>
      </w:pPr>
      <w:r>
        <w:t>If rollback is needed: CodeDeploy shifts traffic back to Blue in seconds</w:t>
      </w:r>
    </w:p>
    <w:p>
      <w:pPr>
        <w:pStyle w:val="ListBullet"/>
      </w:pPr>
      <w:r>
        <w:t>Requires an Application Load Balancer (ALB) to shift traffic between target groups</w:t>
      </w:r>
    </w:p>
    <w:p>
      <w:pPr>
        <w:pStyle w:val="Heading3"/>
      </w:pPr>
      <w:r>
        <w:t>Auto-Rollback on CloudWatch Alarm</w:t>
      </w:r>
    </w:p>
    <w:p>
      <w:pPr>
        <w:pStyle w:val="ListBullet"/>
      </w:pPr>
      <w:r>
        <w:t>Create a CloudWatch alarm on your EC2 error rate or ALB 5xx response count</w:t>
      </w:r>
    </w:p>
    <w:p>
      <w:pPr>
        <w:pStyle w:val="ListBullet"/>
      </w:pPr>
      <w:r>
        <w:t>In CodeDeploy deployment group → Rollbacks section:</w:t>
      </w:r>
    </w:p>
    <w:p>
      <w:pPr>
        <w:pStyle w:val="ListBullet"/>
      </w:pPr>
      <w:r>
        <w:t xml:space="preserve">  - Check "Roll back when a deployment fails"</w:t>
      </w:r>
    </w:p>
    <w:p>
      <w:pPr>
        <w:pStyle w:val="ListBullet"/>
      </w:pPr>
      <w:r>
        <w:t xml:space="preserve">  - Check "Roll back when alarm thresholds are met"</w:t>
      </w:r>
    </w:p>
    <w:p>
      <w:pPr>
        <w:pStyle w:val="ListBullet"/>
      </w:pPr>
      <w:r>
        <w:t xml:space="preserve">  - Select your CloudWatch alarm</w:t>
      </w:r>
    </w:p>
    <w:p>
      <w:pPr>
        <w:pStyle w:val="ListBullet"/>
      </w:pPr>
      <w:r>
        <w:t>If a deploy causes an error spike, CodeDeploy automatically reverts to the previous version</w:t>
      </w:r>
    </w:p>
    <w:p>
      <w:pPr>
        <w:pStyle w:val="ListBullet"/>
      </w:pPr>
      <w:r>
        <w:t>This is the most important safety net for production deployments</w:t>
      </w:r>
    </w:p>
    <w:p>
      <w:pPr>
        <w:pStyle w:val="Heading3"/>
      </w:pPr>
      <w:r>
        <w:t>ValidateService Lifecycle Hook</w:t>
      </w:r>
    </w:p>
    <w:p>
      <w:r>
        <w:t>Always add a health check script as the last lifecycle hook. If the app is not responding, the deployment fails and rolls back automatically.</w:t>
      </w:r>
    </w:p>
    <w:p>
      <w:r>
        <w:t>Example validate.sh:</w:t>
      </w:r>
    </w:p>
    <w:p>
      <w:r>
        <w:t>#!/bin/bash</w:t>
        <w:br/>
        <w:t>curl -f http://localhost/ || exit 1</w:t>
        <w:br/>
        <w:t>echo "Health check passed"</w:t>
      </w:r>
    </w:p>
    <w:p>
      <w:pPr>
        <w:pStyle w:val="ListBullet"/>
      </w:pPr>
      <w:r>
        <w:t>Add to appspec.yml: ValidateService: - location: scripts/validate.sh timeout: 30</w:t>
      </w:r>
    </w:p>
    <w:p>
      <w:pPr>
        <w:pStyle w:val="ListBullet"/>
      </w:pPr>
      <w:r>
        <w:t>For APIs: check the /health endpoint with curl -f http://localhost:8080/health</w:t>
      </w:r>
    </w:p>
    <w:p>
      <w:pPr>
        <w:pStyle w:val="ListBullet"/>
      </w:pPr>
      <w:r>
        <w:t>For databases: verify the connection string is reachable</w:t>
      </w:r>
    </w:p>
    <w:p>
      <w:pPr>
        <w:pStyle w:val="Heading2"/>
      </w:pPr>
      <w:r>
        <w:t>Reliability &amp; Observability</w:t>
      </w:r>
    </w:p>
    <w:p>
      <w:pPr>
        <w:pStyle w:val="Heading3"/>
      </w:pPr>
      <w:r>
        <w:t>Pipeline Notifications</w:t>
      </w:r>
    </w:p>
    <w:p>
      <w:pPr>
        <w:pStyle w:val="ListBullet"/>
      </w:pPr>
      <w:r>
        <w:t>Create an SNS topic: aws sns create-topic --name cicd-alerts</w:t>
      </w:r>
    </w:p>
    <w:p>
      <w:pPr>
        <w:pStyle w:val="ListBullet"/>
      </w:pPr>
      <w:r>
        <w:t>Subscribe your email or Slack webhook to the topic</w:t>
      </w:r>
    </w:p>
    <w:p>
      <w:pPr>
        <w:pStyle w:val="ListBullet"/>
      </w:pPr>
      <w:r>
        <w:t>In CodePipeline → Notify → Create notification rule → select Failed events</w:t>
      </w:r>
    </w:p>
    <w:p>
      <w:pPr>
        <w:pStyle w:val="ListBullet"/>
      </w:pPr>
      <w:r>
        <w:t>Wire to your SNS topic</w:t>
      </w:r>
    </w:p>
    <w:p>
      <w:pPr>
        <w:pStyle w:val="ListBullet"/>
      </w:pPr>
      <w:r>
        <w:t>Every failed pipeline run sends an immediate alert with stage name and execution link</w:t>
      </w:r>
    </w:p>
    <w:p>
      <w:pPr>
        <w:pStyle w:val="Heading3"/>
      </w:pPr>
      <w:r>
        <w:t>CodeBuild Caching</w:t>
      </w:r>
    </w:p>
    <w:p>
      <w:r>
        <w:t>Speed up builds by caching dependencies between runs.</w:t>
      </w:r>
    </w:p>
    <w:p>
      <w:pPr>
        <w:pStyle w:val="ListBullet"/>
      </w:pPr>
      <w:r>
        <w:t>In CodeBuild project → Edit → Artifacts → Add cache: Type = Amazon S3, Path = /root/.npm or /root/.m2</w:t>
      </w:r>
    </w:p>
    <w:p>
      <w:pPr>
        <w:pStyle w:val="ListBullet"/>
      </w:pPr>
      <w:r>
        <w:t>Add cache: paths: - /root/.npm/** in buildspec.yml for Node.js projects</w:t>
      </w:r>
    </w:p>
    <w:p>
      <w:pPr>
        <w:pStyle w:val="ListBullet"/>
      </w:pPr>
      <w:r>
        <w:t>Reduces build time from 3 min to under 1 min for dependency-heavy projects</w:t>
      </w:r>
    </w:p>
    <w:p>
      <w:pPr>
        <w:pStyle w:val="Heading3"/>
      </w:pPr>
      <w:r>
        <w:t>Pipeline Execution Mode</w:t>
      </w:r>
    </w:p>
    <w:p>
      <w:pPr>
        <w:pStyle w:val="ListBullet"/>
      </w:pPr>
      <w:r>
        <w:t>Set execution mode to SUPERSEDED (recommended): if a new push arrives while pipeline is running, the old run is cancelled</w:t>
      </w:r>
    </w:p>
    <w:p>
      <w:pPr>
        <w:pStyle w:val="ListBullet"/>
      </w:pPr>
      <w:r>
        <w:t>Prevents stale deploys where an older commit overtakes a newer one</w:t>
      </w:r>
    </w:p>
    <w:p>
      <w:pPr>
        <w:pStyle w:val="ListBullet"/>
      </w:pPr>
      <w:r>
        <w:t>Set in CodePipeline → Edit → Pipeline settings → Execution mode</w:t>
      </w:r>
    </w:p>
    <w:p>
      <w:pPr>
        <w:pStyle w:val="Heading3"/>
      </w:pPr>
      <w:r>
        <w:t>Infrastructure as Code (Terraform)</w:t>
      </w:r>
    </w:p>
    <w:p>
      <w:r>
        <w:t>Define your entire CI/CD pipeline as Terraform so it is version-controlled, reproducible, and peer-reviewed.</w:t>
      </w:r>
    </w:p>
    <w:p>
      <w:pPr>
        <w:pStyle w:val="ListBullet"/>
      </w:pPr>
      <w:r>
        <w:t>Resources to define: aws_codecommit_repository, aws_codebuild_project, aws_codedeploy_app, aws_codedeploy_deployment_group, aws_codepipeline, aws_iam_role (one per service), aws_s3_bucket (artifact store)</w:t>
      </w:r>
    </w:p>
    <w:p>
      <w:pPr>
        <w:pStyle w:val="ListBullet"/>
      </w:pPr>
      <w:r>
        <w:t>Store Terraform state in S3 with DynamoDB state locking</w:t>
      </w:r>
    </w:p>
    <w:p>
      <w:pPr>
        <w:pStyle w:val="ListBullet"/>
      </w:pPr>
      <w:r>
        <w:t>Any pipeline change goes through a PR + Terraform plan review before apply</w:t>
      </w:r>
    </w:p>
    <w:p>
      <w:pPr>
        <w:pStyle w:val="ListBullet"/>
      </w:pPr>
      <w:r>
        <w:t>This is the enterprise pattern — no manual console changes in production</w:t>
      </w:r>
    </w:p>
    <w:p>
      <w:pPr>
        <w:pStyle w:val="Heading2"/>
      </w:pPr>
      <w:r>
        <w:t>Production Readiness Summary</w:t>
      </w:r>
    </w:p>
    <w:p>
      <w:r>
        <w:t>Use this as a checklist before going live:</w:t>
      </w:r>
    </w:p>
    <w:tbl>
      <w:tblPr>
        <w:tblStyle w:val="TableGrid"/>
        <w:tblW w:type="auto" w:w="0"/>
        <w:tblLook w:firstColumn="1" w:firstRow="1" w:lastColumn="0" w:lastRow="0" w:noHBand="0" w:noVBand="1" w:val="04A0"/>
      </w:tblPr>
      <w:tblGrid>
        <w:gridCol w:w="3135"/>
        <w:gridCol w:w="3135"/>
        <w:gridCol w:w="3135"/>
      </w:tblGrid>
      <w:tr>
        <w:tc>
          <w:tcPr>
            <w:tcW w:type="dxa" w:w="3135"/>
          </w:tcPr>
          <w:p>
            <w:r>
              <w:t>Area</w:t>
            </w:r>
          </w:p>
        </w:tc>
        <w:tc>
          <w:tcPr>
            <w:tcW w:type="dxa" w:w="3135"/>
          </w:tcPr>
          <w:p>
            <w:r>
              <w:t>Demo State</w:t>
            </w:r>
          </w:p>
        </w:tc>
        <w:tc>
          <w:tcPr>
            <w:tcW w:type="dxa" w:w="3135"/>
          </w:tcPr>
          <w:p>
            <w:r>
              <w:t>Production Recommendation</w:t>
            </w:r>
          </w:p>
        </w:tc>
      </w:tr>
      <w:tr>
        <w:tc>
          <w:tcPr>
            <w:tcW w:type="dxa" w:w="3135"/>
          </w:tcPr>
          <w:p>
            <w:r>
              <w:t>Pipeline stages</w:t>
            </w:r>
          </w:p>
        </w:tc>
        <w:tc>
          <w:tcPr>
            <w:tcW w:type="dxa" w:w="3135"/>
          </w:tcPr>
          <w:p>
            <w:r>
              <w:t>Source → Deploy</w:t>
            </w:r>
          </w:p>
        </w:tc>
        <w:tc>
          <w:tcPr>
            <w:tcW w:type="dxa" w:w="3135"/>
          </w:tcPr>
          <w:p>
            <w:r>
              <w:t>Source → Build → Approve → Deploy</w:t>
            </w:r>
          </w:p>
        </w:tc>
      </w:tr>
      <w:tr>
        <w:tc>
          <w:tcPr>
            <w:tcW w:type="dxa" w:w="3135"/>
          </w:tcPr>
          <w:p>
            <w:r>
              <w:t>Deployment strategy</w:t>
            </w:r>
          </w:p>
        </w:tc>
        <w:tc>
          <w:tcPr>
            <w:tcW w:type="dxa" w:w="3135"/>
          </w:tcPr>
          <w:p>
            <w:r>
              <w:t>AllAtOnce</w:t>
            </w:r>
          </w:p>
        </w:tc>
        <w:tc>
          <w:tcPr>
            <w:tcW w:type="dxa" w:w="3135"/>
          </w:tcPr>
          <w:p>
            <w:r>
              <w:t>Blue/Green with ALB</w:t>
            </w:r>
          </w:p>
        </w:tc>
      </w:tr>
      <w:tr>
        <w:tc>
          <w:tcPr>
            <w:tcW w:type="dxa" w:w="3135"/>
          </w:tcPr>
          <w:p>
            <w:r>
              <w:t>Rollback</w:t>
            </w:r>
          </w:p>
        </w:tc>
        <w:tc>
          <w:tcPr>
            <w:tcW w:type="dxa" w:w="3135"/>
          </w:tcPr>
          <w:p>
            <w:r>
              <w:t>Manual click</w:t>
            </w:r>
          </w:p>
        </w:tc>
        <w:tc>
          <w:tcPr>
            <w:tcW w:type="dxa" w:w="3135"/>
          </w:tcPr>
          <w:p>
            <w:r>
              <w:t>Auto via CloudWatch alarm</w:t>
            </w:r>
          </w:p>
        </w:tc>
      </w:tr>
      <w:tr>
        <w:tc>
          <w:tcPr>
            <w:tcW w:type="dxa" w:w="3135"/>
          </w:tcPr>
          <w:p>
            <w:r>
              <w:t>Secrets</w:t>
            </w:r>
          </w:p>
        </w:tc>
        <w:tc>
          <w:tcPr>
            <w:tcW w:type="dxa" w:w="3135"/>
          </w:tcPr>
          <w:p>
            <w:r>
              <w:t>None needed</w:t>
            </w:r>
          </w:p>
        </w:tc>
        <w:tc>
          <w:tcPr>
            <w:tcW w:type="dxa" w:w="3135"/>
          </w:tcPr>
          <w:p>
            <w:r>
              <w:t>SSM Parameter Store / Secrets Manager</w:t>
            </w:r>
          </w:p>
        </w:tc>
      </w:tr>
      <w:tr>
        <w:tc>
          <w:tcPr>
            <w:tcW w:type="dxa" w:w="3135"/>
          </w:tcPr>
          <w:p>
            <w:r>
              <w:t>Artifact bucket</w:t>
            </w:r>
          </w:p>
        </w:tc>
        <w:tc>
          <w:tcPr>
            <w:tcW w:type="dxa" w:w="3135"/>
          </w:tcPr>
          <w:p>
            <w:r>
              <w:t>Default (unencrypted)</w:t>
            </w:r>
          </w:p>
        </w:tc>
        <w:tc>
          <w:tcPr>
            <w:tcW w:type="dxa" w:w="3135"/>
          </w:tcPr>
          <w:p>
            <w:r>
              <w:t>KMS encryption + versioning enabled</w:t>
            </w:r>
          </w:p>
        </w:tc>
      </w:tr>
      <w:tr>
        <w:tc>
          <w:tcPr>
            <w:tcW w:type="dxa" w:w="3135"/>
          </w:tcPr>
          <w:p>
            <w:r>
              <w:t>Branch protection</w:t>
            </w:r>
          </w:p>
        </w:tc>
        <w:tc>
          <w:tcPr>
            <w:tcW w:type="dxa" w:w="3135"/>
          </w:tcPr>
          <w:p>
            <w:r>
              <w:t>None</w:t>
            </w:r>
          </w:p>
        </w:tc>
        <w:tc>
          <w:tcPr>
            <w:tcW w:type="dxa" w:w="3135"/>
          </w:tcPr>
          <w:p>
            <w:r>
              <w:t>Approval rule: 1 reviewer required</w:t>
            </w:r>
          </w:p>
        </w:tc>
      </w:tr>
      <w:tr>
        <w:tc>
          <w:tcPr>
            <w:tcW w:type="dxa" w:w="3135"/>
          </w:tcPr>
          <w:p>
            <w:r>
              <w:t>Notifications</w:t>
            </w:r>
          </w:p>
        </w:tc>
        <w:tc>
          <w:tcPr>
            <w:tcW w:type="dxa" w:w="3135"/>
          </w:tcPr>
          <w:p>
            <w:r>
              <w:t>None</w:t>
            </w:r>
          </w:p>
        </w:tc>
        <w:tc>
          <w:tcPr>
            <w:tcW w:type="dxa" w:w="3135"/>
          </w:tcPr>
          <w:p>
            <w:r>
              <w:t>CodeStar Notifications → SNS → Slack</w:t>
            </w:r>
          </w:p>
        </w:tc>
      </w:tr>
      <w:tr>
        <w:tc>
          <w:tcPr>
            <w:tcW w:type="dxa" w:w="3135"/>
          </w:tcPr>
          <w:p>
            <w:r>
              <w:t>IAM permissions</w:t>
            </w:r>
          </w:p>
        </w:tc>
        <w:tc>
          <w:tcPr>
            <w:tcW w:type="dxa" w:w="3135"/>
          </w:tcPr>
          <w:p>
            <w:r>
              <w:t>Broad policies</w:t>
            </w:r>
          </w:p>
        </w:tc>
        <w:tc>
          <w:tcPr>
            <w:tcW w:type="dxa" w:w="3135"/>
          </w:tcPr>
          <w:p>
            <w:r>
              <w:t>Scoped least-privilege per service</w:t>
            </w:r>
          </w:p>
        </w:tc>
      </w:tr>
      <w:tr>
        <w:tc>
          <w:tcPr>
            <w:tcW w:type="dxa" w:w="3135"/>
          </w:tcPr>
          <w:p>
            <w:r>
              <w:t>Pipeline definition</w:t>
            </w:r>
          </w:p>
        </w:tc>
        <w:tc>
          <w:tcPr>
            <w:tcW w:type="dxa" w:w="3135"/>
          </w:tcPr>
          <w:p>
            <w:r>
              <w:t>Console (manual)</w:t>
            </w:r>
          </w:p>
        </w:tc>
        <w:tc>
          <w:tcPr>
            <w:tcW w:type="dxa" w:w="3135"/>
          </w:tcPr>
          <w:p>
            <w:r>
              <w:t>Terraform (version-controlled)</w:t>
            </w:r>
          </w:p>
        </w:tc>
      </w:tr>
      <w:tr>
        <w:tc>
          <w:tcPr>
            <w:tcW w:type="dxa" w:w="3135"/>
          </w:tcPr>
          <w:p>
            <w:r>
              <w:t>Audit logging</w:t>
            </w:r>
          </w:p>
        </w:tc>
        <w:tc>
          <w:tcPr>
            <w:tcW w:type="dxa" w:w="3135"/>
          </w:tcPr>
          <w:p>
            <w:r>
              <w:t>Basic CloudTrail</w:t>
            </w:r>
          </w:p>
        </w:tc>
        <w:tc>
          <w:tcPr>
            <w:tcW w:type="dxa" w:w="3135"/>
          </w:tcPr>
          <w:p>
            <w:r>
              <w:t>CloudTrail + 1-year retention</w:t>
            </w:r>
          </w:p>
        </w:tc>
      </w:tr>
      <w:tr>
        <w:tc>
          <w:tcPr>
            <w:tcW w:type="dxa" w:w="3135"/>
          </w:tcPr>
          <w:p>
            <w:r>
              <w:t>Health check</w:t>
            </w:r>
          </w:p>
        </w:tc>
        <w:tc>
          <w:tcPr>
            <w:tcW w:type="dxa" w:w="3135"/>
          </w:tcPr>
          <w:p>
            <w:r>
              <w:t>None</w:t>
            </w:r>
          </w:p>
        </w:tc>
        <w:tc>
          <w:tcPr>
            <w:tcW w:type="dxa" w:w="3135"/>
          </w:tcPr>
          <w:p>
            <w:r>
              <w:t>ValidateService hook on every deploy</w:t>
            </w:r>
          </w:p>
        </w:tc>
      </w:tr>
      <w:tr>
        <w:tc>
          <w:tcPr>
            <w:tcW w:type="dxa" w:w="3135"/>
          </w:tcPr>
          <w:p>
            <w:r>
              <w:t>Build caching</w:t>
            </w:r>
          </w:p>
        </w:tc>
        <w:tc>
          <w:tcPr>
            <w:tcW w:type="dxa" w:w="3135"/>
          </w:tcPr>
          <w:p>
            <w:r>
              <w:t>None</w:t>
            </w:r>
          </w:p>
        </w:tc>
        <w:tc>
          <w:tcPr>
            <w:tcW w:type="dxa" w:w="3135"/>
          </w:tcPr>
          <w:p>
            <w:r>
              <w:t>S3 cache for dependencies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